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76F9" w14:textId="77777777" w:rsidR="002B3A93" w:rsidRDefault="00000000">
      <w:pPr>
        <w:spacing w:before="1800"/>
        <w:jc w:val="center"/>
        <w:rPr>
          <w:lang w:eastAsia="ko-KR"/>
        </w:rPr>
      </w:pPr>
      <w:r>
        <w:rPr>
          <w:b/>
          <w:sz w:val="48"/>
          <w:lang w:eastAsia="ko-KR"/>
        </w:rPr>
        <w:t>프로젝트 계획서</w:t>
      </w:r>
    </w:p>
    <w:p w14:paraId="4344F6C3" w14:textId="77777777" w:rsidR="002B3A93" w:rsidRDefault="002B3A93">
      <w:pPr>
        <w:rPr>
          <w:lang w:eastAsia="ko-KR"/>
        </w:rPr>
      </w:pPr>
    </w:p>
    <w:p w14:paraId="47BB7B8B" w14:textId="77777777" w:rsidR="002B3A93" w:rsidRDefault="002B3A93">
      <w:pPr>
        <w:rPr>
          <w:lang w:eastAsia="ko-KR"/>
        </w:rPr>
      </w:pPr>
    </w:p>
    <w:p w14:paraId="7E7F6221" w14:textId="77777777" w:rsidR="002B3A93" w:rsidRDefault="002B3A93">
      <w:pPr>
        <w:rPr>
          <w:lang w:eastAsia="ko-KR"/>
        </w:rPr>
      </w:pPr>
    </w:p>
    <w:p w14:paraId="77E475A2" w14:textId="77777777" w:rsidR="002B3A93" w:rsidRDefault="002B3A93">
      <w:pPr>
        <w:rPr>
          <w:lang w:eastAsia="ko-KR"/>
        </w:rPr>
      </w:pPr>
    </w:p>
    <w:p w14:paraId="1281CC8D" w14:textId="77777777" w:rsidR="002B3A93" w:rsidRDefault="002B3A93">
      <w:pPr>
        <w:rPr>
          <w:lang w:eastAsia="ko-KR"/>
        </w:rPr>
      </w:pPr>
    </w:p>
    <w:p w14:paraId="18910B13" w14:textId="77777777" w:rsidR="002B3A93" w:rsidRDefault="002B3A93">
      <w:pPr>
        <w:rPr>
          <w:lang w:eastAsia="ko-KR"/>
        </w:rPr>
      </w:pPr>
    </w:p>
    <w:p w14:paraId="5D850E78" w14:textId="43C3631A" w:rsidR="002B3A93" w:rsidRDefault="00000000" w:rsidP="002623F2">
      <w:pPr>
        <w:jc w:val="center"/>
        <w:rPr>
          <w:rFonts w:hint="eastAsia"/>
          <w:lang w:eastAsia="ko-KR"/>
        </w:rPr>
      </w:pPr>
      <w:r>
        <w:rPr>
          <w:b/>
          <w:sz w:val="36"/>
          <w:lang w:eastAsia="ko-KR"/>
        </w:rPr>
        <w:t>프로젝트명: 물어봐 캠퍼스 (Ask Camp</w:t>
      </w:r>
      <w:r w:rsidR="002623F2">
        <w:rPr>
          <w:rFonts w:hint="eastAsia"/>
          <w:b/>
          <w:sz w:val="36"/>
          <w:lang w:eastAsia="ko-KR"/>
        </w:rPr>
        <w:t>us)</w:t>
      </w:r>
    </w:p>
    <w:p w14:paraId="5488F7B8" w14:textId="77777777" w:rsidR="002B3A93" w:rsidRDefault="002B3A93">
      <w:pPr>
        <w:rPr>
          <w:lang w:eastAsia="ko-KR"/>
        </w:rPr>
      </w:pPr>
    </w:p>
    <w:p w14:paraId="25943DCA" w14:textId="77777777" w:rsidR="002B3A93" w:rsidRDefault="002B3A93">
      <w:pPr>
        <w:rPr>
          <w:lang w:eastAsia="ko-KR"/>
        </w:rPr>
      </w:pPr>
    </w:p>
    <w:p w14:paraId="43133018" w14:textId="77777777" w:rsidR="002B3A93" w:rsidRDefault="002B3A93">
      <w:pPr>
        <w:rPr>
          <w:lang w:eastAsia="ko-KR"/>
        </w:rPr>
      </w:pPr>
    </w:p>
    <w:p w14:paraId="5228EE05" w14:textId="77777777" w:rsidR="002B3A93" w:rsidRDefault="002B3A93">
      <w:pPr>
        <w:rPr>
          <w:lang w:eastAsia="ko-KR"/>
        </w:rPr>
      </w:pPr>
    </w:p>
    <w:p w14:paraId="42F84B6C" w14:textId="77777777" w:rsidR="002B3A93" w:rsidRDefault="002B3A93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252"/>
      </w:tblGrid>
      <w:tr w:rsidR="002B3A93" w14:paraId="04E6B415" w14:textId="77777777">
        <w:trPr>
          <w:jc w:val="center"/>
        </w:trPr>
        <w:tc>
          <w:tcPr>
            <w:tcW w:w="1984" w:type="dxa"/>
          </w:tcPr>
          <w:p w14:paraId="4A724F6B" w14:textId="77777777" w:rsidR="002B3A93" w:rsidRDefault="00000000">
            <w:pPr>
              <w:jc w:val="center"/>
            </w:pPr>
            <w:r>
              <w:t>과 목 명</w:t>
            </w:r>
          </w:p>
        </w:tc>
        <w:tc>
          <w:tcPr>
            <w:tcW w:w="4252" w:type="dxa"/>
          </w:tcPr>
          <w:p w14:paraId="1E5D85E7" w14:textId="2EAF445E" w:rsidR="002B3A93" w:rsidRDefault="00000000">
            <w:pPr>
              <w:jc w:val="center"/>
              <w:rPr>
                <w:rFonts w:hint="eastAsia"/>
                <w:lang w:eastAsia="ko-KR"/>
              </w:rPr>
            </w:pPr>
            <w:r>
              <w:t>캡스톤디자인</w:t>
            </w:r>
            <w:r w:rsidR="002623F2">
              <w:rPr>
                <w:rFonts w:hint="eastAsia"/>
                <w:lang w:eastAsia="ko-KR"/>
              </w:rPr>
              <w:t xml:space="preserve"> 2</w:t>
            </w:r>
          </w:p>
        </w:tc>
      </w:tr>
      <w:tr w:rsidR="002B3A93" w14:paraId="3D263F6D" w14:textId="77777777">
        <w:trPr>
          <w:jc w:val="center"/>
        </w:trPr>
        <w:tc>
          <w:tcPr>
            <w:tcW w:w="1984" w:type="dxa"/>
          </w:tcPr>
          <w:p w14:paraId="21972FD8" w14:textId="77777777" w:rsidR="002B3A93" w:rsidRDefault="00000000">
            <w:pPr>
              <w:jc w:val="center"/>
            </w:pPr>
            <w:r>
              <w:t>학    과</w:t>
            </w:r>
          </w:p>
        </w:tc>
        <w:tc>
          <w:tcPr>
            <w:tcW w:w="4252" w:type="dxa"/>
          </w:tcPr>
          <w:p w14:paraId="40133D5F" w14:textId="77777777" w:rsidR="002B3A93" w:rsidRDefault="00000000">
            <w:pPr>
              <w:jc w:val="center"/>
            </w:pPr>
            <w:r>
              <w:t>AI소프트웨어학과</w:t>
            </w:r>
          </w:p>
        </w:tc>
      </w:tr>
      <w:tr w:rsidR="002B3A93" w14:paraId="5BE518B6" w14:textId="77777777">
        <w:trPr>
          <w:jc w:val="center"/>
        </w:trPr>
        <w:tc>
          <w:tcPr>
            <w:tcW w:w="1984" w:type="dxa"/>
          </w:tcPr>
          <w:p w14:paraId="7F5C113C" w14:textId="77777777" w:rsidR="002B3A93" w:rsidRDefault="00000000">
            <w:pPr>
              <w:jc w:val="center"/>
            </w:pPr>
            <w:r>
              <w:t>학    번</w:t>
            </w:r>
          </w:p>
        </w:tc>
        <w:tc>
          <w:tcPr>
            <w:tcW w:w="4252" w:type="dxa"/>
          </w:tcPr>
          <w:p w14:paraId="0A0E266F" w14:textId="7C5CA9C2" w:rsidR="002B3A93" w:rsidRDefault="002623F2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22026018</w:t>
            </w:r>
          </w:p>
        </w:tc>
      </w:tr>
      <w:tr w:rsidR="002B3A93" w14:paraId="5B77B8AB" w14:textId="77777777">
        <w:trPr>
          <w:jc w:val="center"/>
        </w:trPr>
        <w:tc>
          <w:tcPr>
            <w:tcW w:w="1984" w:type="dxa"/>
          </w:tcPr>
          <w:p w14:paraId="7EF1D448" w14:textId="77777777" w:rsidR="002B3A93" w:rsidRDefault="00000000">
            <w:pPr>
              <w:jc w:val="center"/>
            </w:pPr>
            <w:r>
              <w:t>성    명</w:t>
            </w:r>
          </w:p>
        </w:tc>
        <w:tc>
          <w:tcPr>
            <w:tcW w:w="4252" w:type="dxa"/>
          </w:tcPr>
          <w:p w14:paraId="1E69CA04" w14:textId="060AE30F" w:rsidR="002B3A93" w:rsidRDefault="002623F2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송승현</w:t>
            </w:r>
          </w:p>
        </w:tc>
      </w:tr>
      <w:tr w:rsidR="002B3A93" w14:paraId="2318509C" w14:textId="77777777">
        <w:trPr>
          <w:jc w:val="center"/>
        </w:trPr>
        <w:tc>
          <w:tcPr>
            <w:tcW w:w="1984" w:type="dxa"/>
          </w:tcPr>
          <w:p w14:paraId="1AF46153" w14:textId="77777777" w:rsidR="002B3A93" w:rsidRDefault="00000000">
            <w:pPr>
              <w:jc w:val="center"/>
            </w:pPr>
            <w:r>
              <w:t>제 출 일</w:t>
            </w:r>
          </w:p>
        </w:tc>
        <w:tc>
          <w:tcPr>
            <w:tcW w:w="4252" w:type="dxa"/>
          </w:tcPr>
          <w:p w14:paraId="2C466187" w14:textId="77777777" w:rsidR="002B3A93" w:rsidRDefault="00000000">
            <w:pPr>
              <w:jc w:val="center"/>
            </w:pPr>
            <w:r>
              <w:t>2026.09.15</w:t>
            </w:r>
          </w:p>
        </w:tc>
      </w:tr>
    </w:tbl>
    <w:p w14:paraId="76D93EF8" w14:textId="77777777" w:rsidR="002B3A93" w:rsidRDefault="00000000">
      <w:r>
        <w:lastRenderedPageBreak/>
        <w:br w:type="page"/>
      </w:r>
    </w:p>
    <w:p w14:paraId="0751A92F" w14:textId="77777777" w:rsidR="002B3A93" w:rsidRDefault="00000000">
      <w:pPr>
        <w:jc w:val="center"/>
      </w:pPr>
      <w:r>
        <w:rPr>
          <w:b/>
          <w:sz w:val="36"/>
        </w:rPr>
        <w:lastRenderedPageBreak/>
        <w:t>목차</w:t>
      </w:r>
    </w:p>
    <w:p w14:paraId="62D41191" w14:textId="77777777" w:rsidR="002B3A93" w:rsidRDefault="002B3A93"/>
    <w:p w14:paraId="7CB2C8EE" w14:textId="77777777" w:rsidR="002B3A93" w:rsidRDefault="00000000">
      <w:pPr>
        <w:spacing w:after="80"/>
      </w:pPr>
      <w:r>
        <w:rPr>
          <w:b/>
          <w:sz w:val="24"/>
        </w:rPr>
        <w:t>1. 서론</w:t>
      </w:r>
    </w:p>
    <w:p w14:paraId="71D349D2" w14:textId="77777777" w:rsidR="002B3A93" w:rsidRDefault="00000000">
      <w:pPr>
        <w:spacing w:after="80"/>
        <w:ind w:left="454"/>
      </w:pPr>
      <w:r>
        <w:t>가. 배경 및 필요성</w:t>
      </w:r>
    </w:p>
    <w:p w14:paraId="51C3E4C4" w14:textId="77777777" w:rsidR="002B3A93" w:rsidRDefault="00000000">
      <w:pPr>
        <w:spacing w:after="80"/>
        <w:ind w:left="454"/>
      </w:pPr>
      <w:r>
        <w:t>나. 추진 목적</w:t>
      </w:r>
    </w:p>
    <w:p w14:paraId="632C0732" w14:textId="77777777" w:rsidR="002B3A93" w:rsidRDefault="00000000">
      <w:pPr>
        <w:spacing w:after="80"/>
        <w:ind w:left="454"/>
      </w:pPr>
      <w:r>
        <w:t>다. 개발 목표</w:t>
      </w:r>
    </w:p>
    <w:p w14:paraId="2B1CFAC2" w14:textId="77777777" w:rsidR="002B3A93" w:rsidRDefault="00000000">
      <w:pPr>
        <w:spacing w:after="80"/>
        <w:ind w:left="454"/>
      </w:pPr>
      <w:r>
        <w:t>라. 개발 범위</w:t>
      </w:r>
    </w:p>
    <w:p w14:paraId="11CCA60B" w14:textId="77777777" w:rsidR="002B3A93" w:rsidRDefault="002B3A93">
      <w:pPr>
        <w:spacing w:after="80"/>
      </w:pPr>
    </w:p>
    <w:p w14:paraId="730AA4FF" w14:textId="77777777" w:rsidR="002B3A93" w:rsidRDefault="00000000">
      <w:pPr>
        <w:spacing w:after="80"/>
      </w:pPr>
      <w:r>
        <w:rPr>
          <w:b/>
          <w:sz w:val="24"/>
        </w:rPr>
        <w:t>2. 개발 내용</w:t>
      </w:r>
    </w:p>
    <w:p w14:paraId="7A68C2E5" w14:textId="77777777" w:rsidR="002B3A93" w:rsidRDefault="00000000">
      <w:pPr>
        <w:spacing w:after="80"/>
        <w:ind w:left="454"/>
      </w:pPr>
      <w:r>
        <w:t>가. 시스템 구성 내용</w:t>
      </w:r>
    </w:p>
    <w:p w14:paraId="2009B990" w14:textId="77777777" w:rsidR="002B3A93" w:rsidRDefault="00000000">
      <w:pPr>
        <w:spacing w:after="80"/>
        <w:ind w:left="454"/>
        <w:rPr>
          <w:lang w:eastAsia="ko-KR"/>
        </w:rPr>
      </w:pPr>
      <w:r>
        <w:rPr>
          <w:lang w:eastAsia="ko-KR"/>
        </w:rPr>
        <w:t>나. 시스템 아키텍처(데이터) 설계</w:t>
      </w:r>
    </w:p>
    <w:p w14:paraId="30209238" w14:textId="77777777" w:rsidR="002B3A93" w:rsidRDefault="00000000">
      <w:pPr>
        <w:spacing w:after="80"/>
        <w:ind w:left="454"/>
        <w:rPr>
          <w:lang w:eastAsia="ko-KR"/>
        </w:rPr>
      </w:pPr>
      <w:r>
        <w:rPr>
          <w:lang w:eastAsia="ko-KR"/>
        </w:rPr>
        <w:t>다. 컴포넌트 정의 및 설계</w:t>
      </w:r>
    </w:p>
    <w:p w14:paraId="6C963E11" w14:textId="77777777" w:rsidR="002B3A93" w:rsidRDefault="00000000">
      <w:pPr>
        <w:spacing w:after="80"/>
        <w:ind w:left="454"/>
        <w:rPr>
          <w:lang w:eastAsia="ko-KR"/>
        </w:rPr>
      </w:pPr>
      <w:r>
        <w:rPr>
          <w:lang w:eastAsia="ko-KR"/>
        </w:rPr>
        <w:t>라. 시스템 설계도(기능 처리 순서도)</w:t>
      </w:r>
    </w:p>
    <w:p w14:paraId="5AD7F634" w14:textId="77777777" w:rsidR="002B3A93" w:rsidRDefault="00000000">
      <w:pPr>
        <w:spacing w:after="80"/>
        <w:ind w:left="454"/>
        <w:rPr>
          <w:lang w:eastAsia="ko-KR"/>
        </w:rPr>
      </w:pPr>
      <w:r>
        <w:rPr>
          <w:lang w:eastAsia="ko-KR"/>
        </w:rPr>
        <w:t>마. 사용자 인터페이스 설계</w:t>
      </w:r>
    </w:p>
    <w:p w14:paraId="2A0D159D" w14:textId="77777777" w:rsidR="002B3A93" w:rsidRDefault="00000000">
      <w:pPr>
        <w:spacing w:after="80"/>
        <w:ind w:left="454"/>
        <w:rPr>
          <w:lang w:eastAsia="ko-KR"/>
        </w:rPr>
      </w:pPr>
      <w:r>
        <w:rPr>
          <w:lang w:eastAsia="ko-KR"/>
        </w:rPr>
        <w:t>바. 사용 시나리오</w:t>
      </w:r>
    </w:p>
    <w:p w14:paraId="5302F104" w14:textId="77777777" w:rsidR="002B3A93" w:rsidRDefault="002B3A93">
      <w:pPr>
        <w:spacing w:after="80"/>
        <w:rPr>
          <w:lang w:eastAsia="ko-KR"/>
        </w:rPr>
      </w:pPr>
    </w:p>
    <w:p w14:paraId="32E4FD25" w14:textId="77777777" w:rsidR="002B3A93" w:rsidRDefault="00000000">
      <w:pPr>
        <w:spacing w:after="80"/>
        <w:rPr>
          <w:lang w:eastAsia="ko-KR"/>
        </w:rPr>
      </w:pPr>
      <w:r>
        <w:rPr>
          <w:b/>
          <w:sz w:val="24"/>
          <w:lang w:eastAsia="ko-KR"/>
        </w:rPr>
        <w:t>3. 기술적 제약사항(문제점)</w:t>
      </w:r>
    </w:p>
    <w:p w14:paraId="15D0545A" w14:textId="77777777" w:rsidR="002B3A93" w:rsidRDefault="002B3A93">
      <w:pPr>
        <w:spacing w:after="80"/>
        <w:rPr>
          <w:lang w:eastAsia="ko-KR"/>
        </w:rPr>
      </w:pPr>
    </w:p>
    <w:p w14:paraId="7440C75A" w14:textId="77777777" w:rsidR="002B3A93" w:rsidRDefault="00000000">
      <w:pPr>
        <w:spacing w:after="80"/>
        <w:rPr>
          <w:lang w:eastAsia="ko-KR"/>
        </w:rPr>
      </w:pPr>
      <w:r>
        <w:rPr>
          <w:b/>
          <w:sz w:val="24"/>
          <w:lang w:eastAsia="ko-KR"/>
        </w:rPr>
        <w:t>4. 수행 방법</w:t>
      </w:r>
    </w:p>
    <w:p w14:paraId="742CAC8C" w14:textId="77777777" w:rsidR="002B3A93" w:rsidRDefault="00000000">
      <w:pPr>
        <w:spacing w:after="80"/>
        <w:ind w:left="454"/>
        <w:rPr>
          <w:lang w:eastAsia="ko-KR"/>
        </w:rPr>
      </w:pPr>
      <w:r>
        <w:rPr>
          <w:lang w:eastAsia="ko-KR"/>
        </w:rPr>
        <w:t>가. 팀구성</w:t>
      </w:r>
    </w:p>
    <w:p w14:paraId="70E46394" w14:textId="77777777" w:rsidR="002B3A93" w:rsidRDefault="00000000">
      <w:pPr>
        <w:spacing w:after="80"/>
        <w:ind w:left="454"/>
        <w:rPr>
          <w:lang w:eastAsia="ko-KR"/>
        </w:rPr>
      </w:pPr>
      <w:r>
        <w:rPr>
          <w:lang w:eastAsia="ko-KR"/>
        </w:rPr>
        <w:t>나. 추진 방법</w:t>
      </w:r>
    </w:p>
    <w:p w14:paraId="04CD1430" w14:textId="77777777" w:rsidR="002B3A93" w:rsidRDefault="00000000">
      <w:pPr>
        <w:spacing w:after="80"/>
        <w:ind w:left="454"/>
        <w:rPr>
          <w:lang w:eastAsia="ko-KR"/>
        </w:rPr>
      </w:pPr>
      <w:r>
        <w:rPr>
          <w:lang w:eastAsia="ko-KR"/>
        </w:rPr>
        <w:t>다. 설계시 구성요소 고려 사항</w:t>
      </w:r>
    </w:p>
    <w:p w14:paraId="4A8C2CCF" w14:textId="77777777" w:rsidR="002B3A93" w:rsidRDefault="00000000">
      <w:pPr>
        <w:spacing w:after="80"/>
        <w:ind w:left="454"/>
        <w:rPr>
          <w:lang w:eastAsia="ko-KR"/>
        </w:rPr>
      </w:pPr>
      <w:r>
        <w:rPr>
          <w:lang w:eastAsia="ko-KR"/>
        </w:rPr>
        <w:t>라. 시험 방법</w:t>
      </w:r>
    </w:p>
    <w:p w14:paraId="7E9FE3F4" w14:textId="77777777" w:rsidR="002B3A93" w:rsidRDefault="002B3A93">
      <w:pPr>
        <w:spacing w:after="80"/>
        <w:rPr>
          <w:lang w:eastAsia="ko-KR"/>
        </w:rPr>
      </w:pPr>
    </w:p>
    <w:p w14:paraId="56F8F0EA" w14:textId="77777777" w:rsidR="002B3A93" w:rsidRDefault="00000000">
      <w:pPr>
        <w:spacing w:after="80"/>
        <w:rPr>
          <w:lang w:eastAsia="ko-KR"/>
        </w:rPr>
      </w:pPr>
      <w:r>
        <w:rPr>
          <w:b/>
          <w:sz w:val="24"/>
          <w:lang w:eastAsia="ko-KR"/>
        </w:rPr>
        <w:t>5. 추진 일정</w:t>
      </w:r>
    </w:p>
    <w:p w14:paraId="273F22CB" w14:textId="77777777" w:rsidR="002B3A93" w:rsidRDefault="00000000">
      <w:pPr>
        <w:spacing w:after="80"/>
        <w:rPr>
          <w:lang w:eastAsia="ko-KR"/>
        </w:rPr>
      </w:pPr>
      <w:r>
        <w:rPr>
          <w:b/>
          <w:sz w:val="24"/>
          <w:lang w:eastAsia="ko-KR"/>
        </w:rPr>
        <w:t>6. 기대 효과</w:t>
      </w:r>
    </w:p>
    <w:p w14:paraId="3C267ACC" w14:textId="77777777" w:rsidR="002B3A93" w:rsidRDefault="00000000">
      <w:pPr>
        <w:spacing w:after="80"/>
        <w:rPr>
          <w:lang w:eastAsia="ko-KR"/>
        </w:rPr>
      </w:pPr>
      <w:r>
        <w:rPr>
          <w:b/>
          <w:sz w:val="24"/>
          <w:lang w:eastAsia="ko-KR"/>
        </w:rPr>
        <w:t>7. 참고 문헌</w:t>
      </w:r>
    </w:p>
    <w:p w14:paraId="2B41AEAA" w14:textId="77777777" w:rsidR="002B3A9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D67F56" w14:textId="77777777" w:rsidR="002B3A93" w:rsidRDefault="00000000">
      <w:pPr>
        <w:pBdr>
          <w:bottom w:val="single" w:sz="6" w:space="1" w:color="999999"/>
        </w:pBdr>
        <w:rPr>
          <w:lang w:eastAsia="ko-KR"/>
        </w:rPr>
      </w:pPr>
      <w:r>
        <w:rPr>
          <w:color w:val="666666"/>
          <w:sz w:val="18"/>
          <w:lang w:eastAsia="ko-KR"/>
        </w:rPr>
        <w:lastRenderedPageBreak/>
        <w:t>물어봐 캠퍼스 (Ask Campus)        1조  송승현 · 이승우</w:t>
      </w:r>
    </w:p>
    <w:p w14:paraId="6CDFB5F8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32"/>
          <w:lang w:eastAsia="ko-KR"/>
        </w:rPr>
        <w:t>1. 서론</w:t>
      </w:r>
    </w:p>
    <w:p w14:paraId="5D54DFFB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가. 배경 및 필요성</w:t>
      </w:r>
    </w:p>
    <w:p w14:paraId="1C2187D0" w14:textId="77777777" w:rsidR="002B3A93" w:rsidRDefault="00000000">
      <w:pPr>
        <w:spacing w:after="160" w:line="312" w:lineRule="auto"/>
        <w:rPr>
          <w:lang w:eastAsia="ko-KR"/>
        </w:rPr>
      </w:pPr>
      <w:r>
        <w:rPr>
          <w:sz w:val="21"/>
          <w:lang w:eastAsia="ko-KR"/>
        </w:rPr>
        <w:t>❍ 배경</w:t>
      </w:r>
    </w:p>
    <w:p w14:paraId="4D63F20E" w14:textId="77777777" w:rsidR="002B3A93" w:rsidRDefault="00000000" w:rsidP="00BE3883">
      <w:pPr>
        <w:spacing w:after="160" w:line="312" w:lineRule="auto"/>
        <w:jc w:val="both"/>
        <w:rPr>
          <w:lang w:eastAsia="ko-KR"/>
        </w:rPr>
      </w:pPr>
      <w:r>
        <w:rPr>
          <w:sz w:val="21"/>
          <w:lang w:eastAsia="ko-KR"/>
        </w:rPr>
        <w:t>대학 캠퍼스에는 학사일정, 통학버스 시간표, 동아리·행사 정보, 각종 공지사항처럼 학생들이 수시로 필요로 하는 정보가 존재합니다. 그러나 이 정보들은 학교 홈페이지, 학과 공지, 에브리타임, 각 동아리 SNS 등 여러 채널에 흩어져 있습니다. 학생들은 필요한 정보 하나를 찾기 위해 여러 사이트와 게시판을 넘나들어야 하며, 특히 신입생·편입생·교환학생처럼 학교 환경이 낯선 사용자는 이러한 정보 탐색 자체에 큰 어려움을 겪습니다.</w:t>
      </w:r>
    </w:p>
    <w:p w14:paraId="0E49E578" w14:textId="77777777" w:rsidR="002B3A93" w:rsidRDefault="00000000" w:rsidP="00BE3883">
      <w:pPr>
        <w:spacing w:after="160" w:line="312" w:lineRule="auto"/>
        <w:jc w:val="both"/>
        <w:rPr>
          <w:lang w:eastAsia="ko-KR"/>
        </w:rPr>
      </w:pPr>
      <w:r>
        <w:rPr>
          <w:sz w:val="21"/>
          <w:lang w:eastAsia="ko-KR"/>
        </w:rPr>
        <w:t>기존의 학교 커뮤니티 앱(에브리타임 등)은 게시판·정보공유 중심으로 설계되어 있어, 사용자가 직접 검색하고 읽어야만 필요한 정보를 얻을 수 있다는 한계가 있습니다. 질문을 올려도 다른 사용자가 답변해줄 때까지 기다려야 하며, 그마저도 정확한 답변이라는 보장이 없습니다.</w:t>
      </w:r>
    </w:p>
    <w:p w14:paraId="43F4F307" w14:textId="77777777" w:rsidR="002B3A93" w:rsidRDefault="00000000">
      <w:pPr>
        <w:spacing w:after="160" w:line="312" w:lineRule="auto"/>
        <w:rPr>
          <w:lang w:eastAsia="ko-KR"/>
        </w:rPr>
      </w:pPr>
      <w:r>
        <w:rPr>
          <w:sz w:val="21"/>
          <w:lang w:eastAsia="ko-KR"/>
        </w:rPr>
        <w:t>❍ 필요성</w:t>
      </w:r>
    </w:p>
    <w:p w14:paraId="271C237E" w14:textId="77777777" w:rsidR="002B3A93" w:rsidRDefault="00000000">
      <w:pPr>
        <w:spacing w:after="160" w:line="312" w:lineRule="auto"/>
        <w:rPr>
          <w:lang w:eastAsia="ko-KR"/>
        </w:rPr>
      </w:pPr>
      <w:r>
        <w:rPr>
          <w:sz w:val="21"/>
          <w:lang w:eastAsia="ko-KR"/>
        </w:rPr>
        <w:t>최근 급속도로 발전한 생성형 AI 기술, 특히 검색 증강 생성(RAG)과 경량화된 언어모델(sLLM)을 활용하면, 정해진 캠퍼스 정보를 바탕으로 학생의 질문에 즉시·정확하게 답변하는 시스템을 구축할 수 있습니다. RAG는 학사일정·버스시간표처럼 자주 바뀌는 정보를 정확하게 검색해 답변에 반영할 수 있고, sLLM은 서버 의존도를 낮추면서 캠퍼스 특화 응답을 가능하게 합니다.</w:t>
      </w:r>
    </w:p>
    <w:p w14:paraId="7D8A6B57" w14:textId="77777777" w:rsidR="002B3A93" w:rsidRDefault="00000000">
      <w:pPr>
        <w:spacing w:after="160" w:line="312" w:lineRule="auto"/>
        <w:rPr>
          <w:lang w:eastAsia="ko-KR"/>
        </w:rPr>
      </w:pPr>
      <w:r>
        <w:rPr>
          <w:sz w:val="21"/>
          <w:lang w:eastAsia="ko-KR"/>
        </w:rPr>
        <w:t>따라서 본 프로젝트는 흩어진 캠퍼스 정보를 하나의 대화형 인터페이스로 통합하여, 학생 누구나 질문 한 번으로 필요한 정보를 즉시 얻을 수 있는 AI 어시스턴트의 필요성에서 출발하였습니다.</w:t>
      </w:r>
    </w:p>
    <w:p w14:paraId="4244EF40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나. 추진 목적</w:t>
      </w:r>
    </w:p>
    <w:p w14:paraId="699B53D2" w14:textId="77777777" w:rsidR="002B3A93" w:rsidRDefault="00000000">
      <w:pPr>
        <w:spacing w:after="160" w:line="312" w:lineRule="auto"/>
        <w:rPr>
          <w:lang w:eastAsia="ko-KR"/>
        </w:rPr>
      </w:pPr>
      <w:r>
        <w:rPr>
          <w:sz w:val="21"/>
          <w:lang w:eastAsia="ko-KR"/>
        </w:rPr>
        <w:lastRenderedPageBreak/>
        <w:t>본 프로젝트는 RAG(검색 증강 생성)와 파인튜닝된 sLLM(소형 언어모델)을 결합하여, 학사정보·통학버스 시간표·동아리 및 행사 정보·교외활동(대외활동·공모전) 정보 등 캠퍼스 생활 전반에 대해 실시간으로 질의응답이 가능한 AI 어시스턴트 “물어봐 캠퍼스”를 개발하는 것을 목적으로 합니다.</w:t>
      </w:r>
    </w:p>
    <w:p w14:paraId="06EB9CDF" w14:textId="77777777" w:rsidR="002B3A93" w:rsidRDefault="00000000">
      <w:pPr>
        <w:spacing w:after="120" w:line="312" w:lineRule="auto"/>
        <w:rPr>
          <w:lang w:eastAsia="ko-KR"/>
        </w:rPr>
      </w:pPr>
      <w:r>
        <w:rPr>
          <w:sz w:val="21"/>
          <w:lang w:eastAsia="ko-KR"/>
        </w:rPr>
        <w:t>다음 세 가지를 목표로 합니다.</w:t>
      </w:r>
    </w:p>
    <w:p w14:paraId="17EDDAF9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1. 정보 통합:  </w:t>
      </w:r>
      <w:r>
        <w:rPr>
          <w:sz w:val="21"/>
          <w:lang w:eastAsia="ko-KR"/>
        </w:rPr>
        <w:t>여러 채널에 흩어진 캠퍼스 정보를 하나의 질의응답 창구로 통합합니다.</w:t>
      </w:r>
    </w:p>
    <w:p w14:paraId="1AF652A2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2. 정확한 실시간 응답:  </w:t>
      </w:r>
      <w:r>
        <w:rPr>
          <w:sz w:val="21"/>
          <w:lang w:eastAsia="ko-KR"/>
        </w:rPr>
        <w:t>RAG 구조로 최신 정보(버스시간표, 학사일정 변경 등)를 정확히 반영한 답변을 제공합니다.</w:t>
      </w:r>
    </w:p>
    <w:p w14:paraId="76CCD1F6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3. 경량 AI 적용:  </w:t>
      </w:r>
      <w:r>
        <w:rPr>
          <w:sz w:val="21"/>
          <w:lang w:eastAsia="ko-KR"/>
        </w:rPr>
        <w:t>sLLM을 활용해 가볍고 특화된 응답 성능을 확보하고, 온디바이스 확장 가능성을 검토합니다.</w:t>
      </w:r>
    </w:p>
    <w:p w14:paraId="2A9FC4A7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다. 개발 목표</w:t>
      </w:r>
    </w:p>
    <w:p w14:paraId="4E47FEED" w14:textId="77777777" w:rsidR="002B3A93" w:rsidRDefault="00000000">
      <w:pPr>
        <w:spacing w:after="120" w:line="312" w:lineRule="auto"/>
        <w:rPr>
          <w:lang w:eastAsia="ko-KR"/>
        </w:rPr>
      </w:pPr>
      <w:r>
        <w:rPr>
          <w:sz w:val="21"/>
          <w:lang w:eastAsia="ko-KR"/>
        </w:rPr>
        <w:t>본 프로젝트는 추진 목적을 구체적인 수치와 기준으로 검증할 수 있도록 다음과 같은 개발 목표를 설정합니다.</w:t>
      </w:r>
    </w:p>
    <w:p w14:paraId="3B0BB625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1. 정확도 목표:  </w:t>
      </w:r>
      <w:r>
        <w:rPr>
          <w:sz w:val="21"/>
          <w:lang w:eastAsia="ko-KR"/>
        </w:rPr>
        <w:t>학사정보·통학버스·동아리·교외활동 4개 데이터 도메인에 대한 질의에 대해, 사전에 정의한 테스트 질문셋 기준으로 정답 근거 문서를 검색 결과 상위 3개 안에 포함시키는 것을 목표로 합니다.</w:t>
      </w:r>
    </w:p>
    <w:p w14:paraId="4B57806F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2. 응답 속도 목표:  </w:t>
      </w:r>
      <w:r>
        <w:rPr>
          <w:sz w:val="21"/>
          <w:lang w:eastAsia="ko-KR"/>
        </w:rPr>
        <w:t>질문 입력부터 답변 표시까지 평균 5초 이내의 응답 속도를 확보하는 것을 목표로 합니다.</w:t>
      </w:r>
    </w:p>
    <w:p w14:paraId="76E6F7BD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3. 데이터 최신성 목표:  </w:t>
      </w:r>
      <w:r>
        <w:rPr>
          <w:sz w:val="21"/>
          <w:lang w:eastAsia="ko-KR"/>
        </w:rPr>
        <w:t>학사공지·일반공지·통학버스 시간표 등 갱신될 수 있는 데이터는 최소 1일 1회 자동으로 재수집되도록 파이프라인을 구축하는 것을 목표로 합니다.</w:t>
      </w:r>
    </w:p>
    <w:p w14:paraId="15BB1090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4. 경량화 목표:  </w:t>
      </w:r>
      <w:r>
        <w:rPr>
          <w:sz w:val="21"/>
          <w:lang w:eastAsia="ko-KR"/>
        </w:rPr>
        <w:t>sLLM은 모바일 환경에서도 구동 가능한 수준(파라미터 10억 개 이하 또는 4bit 양자화 기준 메모리 4GB 이하)의 모델을 선정하는 것을 목표로 합니다.</w:t>
      </w:r>
    </w:p>
    <w:p w14:paraId="44772460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5. 사용성 목표:  </w:t>
      </w:r>
      <w:r>
        <w:rPr>
          <w:sz w:val="21"/>
          <w:lang w:eastAsia="ko-KR"/>
        </w:rPr>
        <w:t>별도의 사용법 학습 없이 채팅창에 자연어로 질문을 입력하는 것만으로 답변을 받을 수 있는 직관적인 인터페이스를 구현하는 것을 목표로 합니다.</w:t>
      </w:r>
    </w:p>
    <w:p w14:paraId="29BB5C54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라. 개발 범위</w:t>
      </w:r>
    </w:p>
    <w:p w14:paraId="13D1DA1C" w14:textId="77777777" w:rsidR="002B3A93" w:rsidRDefault="00000000">
      <w:pPr>
        <w:spacing w:after="120" w:line="312" w:lineRule="auto"/>
        <w:rPr>
          <w:lang w:eastAsia="ko-KR"/>
        </w:rPr>
      </w:pPr>
      <w:r>
        <w:rPr>
          <w:sz w:val="21"/>
          <w:lang w:eastAsia="ko-KR"/>
        </w:rPr>
        <w:lastRenderedPageBreak/>
        <w:t>본 프로젝트의 1차 개발 범위(MVP)와 확장 검토 범위를 다음과 같이 구분합니다.</w:t>
      </w:r>
    </w:p>
    <w:p w14:paraId="74A9249B" w14:textId="77777777" w:rsidR="002B3A93" w:rsidRDefault="00000000">
      <w:pPr>
        <w:spacing w:after="80" w:line="312" w:lineRule="auto"/>
        <w:rPr>
          <w:lang w:eastAsia="ko-KR"/>
        </w:rPr>
      </w:pPr>
      <w:r>
        <w:rPr>
          <w:sz w:val="21"/>
          <w:lang w:eastAsia="ko-KR"/>
        </w:rPr>
        <w:t>❍ 1차 개발 범위 (MVP)</w:t>
      </w:r>
    </w:p>
    <w:p w14:paraId="17EE569B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데이터 도메인:  </w:t>
      </w:r>
      <w:r>
        <w:rPr>
          <w:sz w:val="21"/>
          <w:lang w:eastAsia="ko-KR"/>
        </w:rPr>
        <w:t>학사정보(학사일정, 학사공지), 통학버스 시간표(영동·아산 캠퍼스), 동아리 및 행사 정보, 교외활동(대외활동·공모전) 정보</w:t>
      </w:r>
    </w:p>
    <w:p w14:paraId="2D7D3B5F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기능:  </w:t>
      </w:r>
      <w:r>
        <w:rPr>
          <w:sz w:val="21"/>
          <w:lang w:eastAsia="ko-KR"/>
        </w:rPr>
        <w:t>자연어 질의응답, 검색 근거 출처 표시, 카테고리별 바로가기, 채팅형 UI</w:t>
      </w:r>
    </w:p>
    <w:p w14:paraId="385B74CB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플랫폼:  </w:t>
      </w:r>
      <w:r>
        <w:rPr>
          <w:sz w:val="21"/>
          <w:lang w:eastAsia="ko-KR"/>
        </w:rPr>
        <w:t>Android 앱 1종(단일 플랫폼)으로 개발을 진행합니다.</w:t>
      </w:r>
    </w:p>
    <w:p w14:paraId="279C5BF3" w14:textId="77777777" w:rsidR="002B3A93" w:rsidRDefault="00000000">
      <w:pPr>
        <w:spacing w:after="80" w:line="312" w:lineRule="auto"/>
        <w:rPr>
          <w:lang w:eastAsia="ko-KR"/>
        </w:rPr>
      </w:pPr>
      <w:r>
        <w:rPr>
          <w:sz w:val="21"/>
          <w:lang w:eastAsia="ko-KR"/>
        </w:rPr>
        <w:t>❍ 개발 범위에서 제외 (향후 확장 검토)</w:t>
      </w:r>
    </w:p>
    <w:p w14:paraId="348048B4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개인화 정보 조회:  </w:t>
      </w:r>
      <w:r>
        <w:rPr>
          <w:sz w:val="21"/>
          <w:lang w:eastAsia="ko-KR"/>
        </w:rPr>
        <w:t>개인 시간표·성적 등 로그인이 필요한 학사정보센터 연동 기능은 이번 범위에서 제외합니다.</w:t>
      </w:r>
    </w:p>
    <w:p w14:paraId="3871E98C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다국어 지원:  </w:t>
      </w:r>
      <w:r>
        <w:rPr>
          <w:sz w:val="21"/>
          <w:lang w:eastAsia="ko-KR"/>
        </w:rPr>
        <w:t>외국인 유학생 대상 번역 기능은 이번 범위에서 제외합니다.</w:t>
      </w:r>
    </w:p>
    <w:p w14:paraId="051976A1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온디바이스 sLLM:  </w:t>
      </w:r>
      <w:r>
        <w:rPr>
          <w:sz w:val="21"/>
          <w:lang w:eastAsia="ko-KR"/>
        </w:rPr>
        <w:t>1차 개발은 서버 기반 추론으로 진행하고, 모바일 자체 구동(온디바이스)은 확장 과제로 검토합니다.</w:t>
      </w:r>
    </w:p>
    <w:p w14:paraId="3CE8BF01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음성 질의응답:  </w:t>
      </w:r>
      <w:r>
        <w:rPr>
          <w:sz w:val="21"/>
          <w:lang w:eastAsia="ko-KR"/>
        </w:rPr>
        <w:t>STT/TTS 기반 음성 인터페이스는 이번 범위에서 제외합니다.</w:t>
      </w:r>
    </w:p>
    <w:p w14:paraId="47F44BE6" w14:textId="77777777" w:rsidR="002B3A9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109BC9" w14:textId="77777777" w:rsidR="002B3A93" w:rsidRDefault="00000000">
      <w:pPr>
        <w:pBdr>
          <w:bottom w:val="single" w:sz="6" w:space="1" w:color="999999"/>
        </w:pBdr>
        <w:rPr>
          <w:lang w:eastAsia="ko-KR"/>
        </w:rPr>
      </w:pPr>
      <w:r>
        <w:rPr>
          <w:color w:val="666666"/>
          <w:sz w:val="18"/>
          <w:lang w:eastAsia="ko-KR"/>
        </w:rPr>
        <w:lastRenderedPageBreak/>
        <w:t>물어봐 캠퍼스 (Ask Campus)        1조  송승현 · 이승우</w:t>
      </w:r>
    </w:p>
    <w:p w14:paraId="523530B4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32"/>
          <w:lang w:eastAsia="ko-KR"/>
        </w:rPr>
        <w:t>2. 개발 내용</w:t>
      </w:r>
    </w:p>
    <w:p w14:paraId="5D9A5C8E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가. 시스템 구성 내용</w:t>
      </w:r>
    </w:p>
    <w:p w14:paraId="05DDAB66" w14:textId="77777777" w:rsidR="002B3A93" w:rsidRDefault="00000000">
      <w:pPr>
        <w:spacing w:after="80" w:line="312" w:lineRule="auto"/>
        <w:rPr>
          <w:lang w:eastAsia="ko-KR"/>
        </w:rPr>
      </w:pPr>
      <w:r>
        <w:rPr>
          <w:sz w:val="21"/>
          <w:lang w:eastAsia="ko-KR"/>
        </w:rPr>
        <w:t>❍ 클라이언트</w:t>
      </w:r>
    </w:p>
    <w:p w14:paraId="24052C8B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Android 앱 기반 채팅형 UI로 질문 입력 및 답변 표시를 담당합니다.</w:t>
      </w:r>
    </w:p>
    <w:p w14:paraId="758A84B8" w14:textId="77777777" w:rsidR="002B3A93" w:rsidRDefault="00000000">
      <w:pPr>
        <w:spacing w:after="80" w:line="312" w:lineRule="auto"/>
        <w:rPr>
          <w:lang w:eastAsia="ko-KR"/>
        </w:rPr>
      </w:pPr>
      <w:r>
        <w:rPr>
          <w:sz w:val="21"/>
          <w:lang w:eastAsia="ko-KR"/>
        </w:rPr>
        <w:t>❍ AI 파이프라인 (RAG)</w:t>
      </w:r>
    </w:p>
    <w:p w14:paraId="5E1277D6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문서 청킹:  </w:t>
      </w:r>
      <w:r>
        <w:rPr>
          <w:sz w:val="21"/>
          <w:lang w:eastAsia="ko-KR"/>
        </w:rPr>
        <w:t>학사일정, 통학버스 시간표, 동아리/행사 정보, 교외활동 정보 등을 항목·범주별로 청크화합니다.</w:t>
      </w:r>
    </w:p>
    <w:p w14:paraId="058C234A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임베딩:  </w:t>
      </w:r>
      <w:r>
        <w:rPr>
          <w:sz w:val="21"/>
          <w:lang w:eastAsia="ko-KR"/>
        </w:rPr>
        <w:t>오픈소스 임베딩 모델(BGE, ko-sroberta 등)로 각 청크를 벡터화합니다.</w:t>
      </w:r>
    </w:p>
    <w:p w14:paraId="6C32797D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벡터DB:  </w:t>
      </w:r>
      <w:r>
        <w:rPr>
          <w:sz w:val="21"/>
          <w:lang w:eastAsia="ko-KR"/>
        </w:rPr>
        <w:t>Chroma 또는 FAISS로 임베딩을 저장하고 유사도 기반 검색을 수행합니다.</w:t>
      </w:r>
    </w:p>
    <w:p w14:paraId="676BA5AC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생성(sLLM):  </w:t>
      </w:r>
      <w:r>
        <w:rPr>
          <w:sz w:val="21"/>
          <w:lang w:eastAsia="ko-KR"/>
        </w:rPr>
        <w:t>검색된 문서를 근거로, 파인튜닝된 소형 언어모델(Gemma / Phi-3-mini 후보)이 자연어 답변을 생성합니다.</w:t>
      </w:r>
    </w:p>
    <w:p w14:paraId="27BF9BAA" w14:textId="77777777" w:rsidR="002B3A93" w:rsidRDefault="00000000">
      <w:pPr>
        <w:spacing w:after="80" w:line="312" w:lineRule="auto"/>
        <w:rPr>
          <w:lang w:eastAsia="ko-KR"/>
        </w:rPr>
      </w:pPr>
      <w:r>
        <w:rPr>
          <w:sz w:val="21"/>
          <w:lang w:eastAsia="ko-KR"/>
        </w:rPr>
        <w:t>❍ 데이터</w:t>
      </w:r>
    </w:p>
    <w:p w14:paraId="7CC39CF9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학사정보:  </w:t>
      </w:r>
      <w:r>
        <w:rPr>
          <w:sz w:val="21"/>
          <w:lang w:eastAsia="ko-KR"/>
        </w:rPr>
        <w:t>학사일정, 수강신청 안내 등 학교 공지 기반으로 문서화합니다.</w:t>
      </w:r>
    </w:p>
    <w:p w14:paraId="776A02F3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통학버스:  </w:t>
      </w:r>
      <w:r>
        <w:rPr>
          <w:sz w:val="21"/>
          <w:lang w:eastAsia="ko-KR"/>
        </w:rPr>
        <w:t>노선별 운행 시간표를 정리합니다.</w:t>
      </w:r>
    </w:p>
    <w:p w14:paraId="39002647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동아리/행사:  </w:t>
      </w:r>
      <w:r>
        <w:rPr>
          <w:sz w:val="21"/>
          <w:lang w:eastAsia="ko-KR"/>
        </w:rPr>
        <w:t>동아리 소개 및 활동, 학교 행사 일정을 정리합니다.</w:t>
      </w:r>
    </w:p>
    <w:p w14:paraId="55C95153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교외활동:  </w:t>
      </w:r>
      <w:r>
        <w:rPr>
          <w:sz w:val="21"/>
          <w:lang w:eastAsia="ko-KR"/>
        </w:rPr>
        <w:t>대외활동·공모전·인턴 정보(온통청년 Open API, 학교 일반공지 등 기반)를 정리합니다.</w:t>
      </w:r>
    </w:p>
    <w:p w14:paraId="2741CDB2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나. 시스템 아키텍처(데이터) 설계</w:t>
      </w:r>
    </w:p>
    <w:p w14:paraId="227CF8C3" w14:textId="77777777" w:rsidR="002B3A93" w:rsidRDefault="00000000">
      <w:pPr>
        <w:spacing w:after="160" w:line="312" w:lineRule="auto"/>
        <w:rPr>
          <w:lang w:eastAsia="ko-KR"/>
        </w:rPr>
      </w:pPr>
      <w:r>
        <w:rPr>
          <w:sz w:val="21"/>
          <w:lang w:eastAsia="ko-KR"/>
        </w:rPr>
        <w:t>본 시스템은 클라이언트 계층, 애플리케이션 계층(RAG 파이프라인), 데이터 계층의 3계층 구조로 설계합니다.</w:t>
      </w:r>
    </w:p>
    <w:p w14:paraId="2F60152D" w14:textId="77777777" w:rsidR="002B3A9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11CBE0" wp14:editId="5EC750E0">
            <wp:extent cx="4680000" cy="4459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5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2C01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클라이언트 계층:  </w:t>
      </w:r>
      <w:r>
        <w:rPr>
          <w:sz w:val="21"/>
          <w:lang w:eastAsia="ko-KR"/>
        </w:rPr>
        <w:t>Android 앱이 사용자의 질문을 입력받고, 서버로부터 받은 답변과 출처를 화면에 표시합니다.</w:t>
      </w:r>
    </w:p>
    <w:p w14:paraId="24B9CEDF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애플리케이션 계층:  </w:t>
      </w:r>
      <w:r>
        <w:rPr>
          <w:sz w:val="21"/>
          <w:lang w:eastAsia="ko-KR"/>
        </w:rPr>
        <w:t>질문 임베딩, 벡터 검색, 컨텍스트 구성, sLLM 답변 생성을 순차적으로 처리하는 API 서버로 구성합니다.</w:t>
      </w:r>
    </w:p>
    <w:p w14:paraId="074216CF" w14:textId="77777777" w:rsidR="002B3A93" w:rsidRDefault="00000000">
      <w:pPr>
        <w:spacing w:after="80"/>
        <w:ind w:left="170"/>
        <w:rPr>
          <w:lang w:eastAsia="ko-KR"/>
        </w:rPr>
      </w:pPr>
      <w:r>
        <w:rPr>
          <w:b/>
          <w:sz w:val="21"/>
          <w:lang w:eastAsia="ko-KR"/>
        </w:rPr>
        <w:t xml:space="preserve">· 데이터 계층:  </w:t>
      </w:r>
      <w:r>
        <w:rPr>
          <w:sz w:val="21"/>
          <w:lang w:eastAsia="ko-KR"/>
        </w:rPr>
        <w:t>원본 문서 저장소와 벡터 데이터베이스로 구성하며, 원본 문서 저장소에는 수집한 원본 텍스트를, 벡터 데이터베이스에는 청크의 임베딩과 메타데이터를 저장합니다.</w:t>
      </w:r>
    </w:p>
    <w:p w14:paraId="0D71B5DB" w14:textId="77777777" w:rsidR="002B3A93" w:rsidRDefault="00000000">
      <w:pPr>
        <w:spacing w:after="120" w:line="312" w:lineRule="auto"/>
        <w:rPr>
          <w:lang w:eastAsia="ko-KR"/>
        </w:rPr>
      </w:pPr>
      <w:r>
        <w:rPr>
          <w:sz w:val="21"/>
          <w:lang w:eastAsia="ko-KR"/>
        </w:rPr>
        <w:t>데이터 설계는 아래와 같이 문서 청크 단위의 스키마를 기준으로 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3381"/>
        <w:gridCol w:w="3777"/>
      </w:tblGrid>
      <w:tr w:rsidR="002B3A93" w14:paraId="75E0CBE0" w14:textId="77777777">
        <w:trPr>
          <w:jc w:val="center"/>
        </w:trPr>
        <w:tc>
          <w:tcPr>
            <w:tcW w:w="1701" w:type="dxa"/>
          </w:tcPr>
          <w:p w14:paraId="5E5A3DF1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필드명</w:t>
            </w:r>
          </w:p>
        </w:tc>
        <w:tc>
          <w:tcPr>
            <w:tcW w:w="3402" w:type="dxa"/>
          </w:tcPr>
          <w:p w14:paraId="470726E9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설명</w:t>
            </w:r>
          </w:p>
        </w:tc>
        <w:tc>
          <w:tcPr>
            <w:tcW w:w="3288" w:type="dxa"/>
          </w:tcPr>
          <w:p w14:paraId="786C82BF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예시</w:t>
            </w:r>
          </w:p>
        </w:tc>
      </w:tr>
      <w:tr w:rsidR="002B3A93" w14:paraId="2C1E2957" w14:textId="77777777">
        <w:trPr>
          <w:jc w:val="center"/>
        </w:trPr>
        <w:tc>
          <w:tcPr>
            <w:tcW w:w="1701" w:type="dxa"/>
          </w:tcPr>
          <w:p w14:paraId="4BFA3F32" w14:textId="77777777" w:rsidR="002B3A93" w:rsidRDefault="00000000">
            <w:pPr>
              <w:jc w:val="center"/>
            </w:pPr>
            <w:r>
              <w:rPr>
                <w:sz w:val="21"/>
              </w:rPr>
              <w:t>chunk_id</w:t>
            </w:r>
          </w:p>
        </w:tc>
        <w:tc>
          <w:tcPr>
            <w:tcW w:w="3402" w:type="dxa"/>
          </w:tcPr>
          <w:p w14:paraId="5A572D84" w14:textId="77777777" w:rsidR="002B3A93" w:rsidRDefault="00000000">
            <w:r>
              <w:rPr>
                <w:sz w:val="21"/>
              </w:rPr>
              <w:t>청크 고유 식별자</w:t>
            </w:r>
          </w:p>
        </w:tc>
        <w:tc>
          <w:tcPr>
            <w:tcW w:w="3288" w:type="dxa"/>
          </w:tcPr>
          <w:p w14:paraId="5D79FE50" w14:textId="77777777" w:rsidR="002B3A93" w:rsidRDefault="00000000">
            <w:r>
              <w:rPr>
                <w:sz w:val="21"/>
              </w:rPr>
              <w:t>bus_yd_001</w:t>
            </w:r>
          </w:p>
        </w:tc>
      </w:tr>
      <w:tr w:rsidR="002B3A93" w14:paraId="47367F8A" w14:textId="77777777">
        <w:trPr>
          <w:jc w:val="center"/>
        </w:trPr>
        <w:tc>
          <w:tcPr>
            <w:tcW w:w="1701" w:type="dxa"/>
          </w:tcPr>
          <w:p w14:paraId="1C24C620" w14:textId="77777777" w:rsidR="002B3A93" w:rsidRDefault="00000000">
            <w:pPr>
              <w:jc w:val="center"/>
            </w:pPr>
            <w:r>
              <w:rPr>
                <w:sz w:val="21"/>
              </w:rPr>
              <w:t>category</w:t>
            </w:r>
          </w:p>
        </w:tc>
        <w:tc>
          <w:tcPr>
            <w:tcW w:w="3402" w:type="dxa"/>
          </w:tcPr>
          <w:p w14:paraId="49D17318" w14:textId="77777777" w:rsidR="002B3A93" w:rsidRDefault="00000000">
            <w:r>
              <w:rPr>
                <w:sz w:val="21"/>
              </w:rPr>
              <w:t>데이터 카테고리</w:t>
            </w:r>
          </w:p>
        </w:tc>
        <w:tc>
          <w:tcPr>
            <w:tcW w:w="3288" w:type="dxa"/>
          </w:tcPr>
          <w:p w14:paraId="033945C6" w14:textId="77777777" w:rsidR="002B3A93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학사정보 / 통학버스 / 동아리 / 교외활동</w:t>
            </w:r>
          </w:p>
        </w:tc>
      </w:tr>
      <w:tr w:rsidR="002B3A93" w14:paraId="255AD894" w14:textId="77777777">
        <w:trPr>
          <w:jc w:val="center"/>
        </w:trPr>
        <w:tc>
          <w:tcPr>
            <w:tcW w:w="1701" w:type="dxa"/>
          </w:tcPr>
          <w:p w14:paraId="10C7BD56" w14:textId="77777777" w:rsidR="002B3A93" w:rsidRDefault="00000000">
            <w:pPr>
              <w:jc w:val="center"/>
            </w:pPr>
            <w:r>
              <w:rPr>
                <w:sz w:val="21"/>
              </w:rPr>
              <w:t>content</w:t>
            </w:r>
          </w:p>
        </w:tc>
        <w:tc>
          <w:tcPr>
            <w:tcW w:w="3402" w:type="dxa"/>
          </w:tcPr>
          <w:p w14:paraId="59B73B72" w14:textId="77777777" w:rsidR="002B3A93" w:rsidRDefault="00000000">
            <w:r>
              <w:rPr>
                <w:sz w:val="21"/>
              </w:rPr>
              <w:t>청크 원문 텍스트</w:t>
            </w:r>
          </w:p>
        </w:tc>
        <w:tc>
          <w:tcPr>
            <w:tcW w:w="3288" w:type="dxa"/>
          </w:tcPr>
          <w:p w14:paraId="65706EE3" w14:textId="77777777" w:rsidR="002B3A93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“영동캠퍼스 1호차 08:00 영동역 출발…”</w:t>
            </w:r>
          </w:p>
        </w:tc>
      </w:tr>
      <w:tr w:rsidR="002B3A93" w14:paraId="2576F86A" w14:textId="77777777">
        <w:trPr>
          <w:jc w:val="center"/>
        </w:trPr>
        <w:tc>
          <w:tcPr>
            <w:tcW w:w="1701" w:type="dxa"/>
          </w:tcPr>
          <w:p w14:paraId="29335EA3" w14:textId="77777777" w:rsidR="002B3A93" w:rsidRDefault="00000000">
            <w:pPr>
              <w:jc w:val="center"/>
            </w:pPr>
            <w:r>
              <w:rPr>
                <w:sz w:val="21"/>
              </w:rPr>
              <w:lastRenderedPageBreak/>
              <w:t>source_url</w:t>
            </w:r>
          </w:p>
        </w:tc>
        <w:tc>
          <w:tcPr>
            <w:tcW w:w="3402" w:type="dxa"/>
          </w:tcPr>
          <w:p w14:paraId="32C267E3" w14:textId="77777777" w:rsidR="002B3A93" w:rsidRDefault="00000000">
            <w:r>
              <w:rPr>
                <w:sz w:val="21"/>
              </w:rPr>
              <w:t>원본 출처 URL</w:t>
            </w:r>
          </w:p>
        </w:tc>
        <w:tc>
          <w:tcPr>
            <w:tcW w:w="3288" w:type="dxa"/>
          </w:tcPr>
          <w:p w14:paraId="67182CAE" w14:textId="77777777" w:rsidR="002B3A93" w:rsidRDefault="00000000">
            <w:r>
              <w:rPr>
                <w:sz w:val="21"/>
              </w:rPr>
              <w:t>https://www.u1.ac.kr/u1/life/bus01.do</w:t>
            </w:r>
          </w:p>
        </w:tc>
      </w:tr>
      <w:tr w:rsidR="002B3A93" w14:paraId="3D194408" w14:textId="77777777">
        <w:trPr>
          <w:jc w:val="center"/>
        </w:trPr>
        <w:tc>
          <w:tcPr>
            <w:tcW w:w="1701" w:type="dxa"/>
          </w:tcPr>
          <w:p w14:paraId="6024AEE2" w14:textId="77777777" w:rsidR="002B3A93" w:rsidRDefault="00000000">
            <w:pPr>
              <w:jc w:val="center"/>
            </w:pPr>
            <w:r>
              <w:rPr>
                <w:sz w:val="21"/>
              </w:rPr>
              <w:t>collected_at</w:t>
            </w:r>
          </w:p>
        </w:tc>
        <w:tc>
          <w:tcPr>
            <w:tcW w:w="3402" w:type="dxa"/>
          </w:tcPr>
          <w:p w14:paraId="7A55ECAA" w14:textId="77777777" w:rsidR="002B3A93" w:rsidRDefault="00000000">
            <w:r>
              <w:rPr>
                <w:sz w:val="21"/>
              </w:rPr>
              <w:t>수집 일시</w:t>
            </w:r>
          </w:p>
        </w:tc>
        <w:tc>
          <w:tcPr>
            <w:tcW w:w="3288" w:type="dxa"/>
          </w:tcPr>
          <w:p w14:paraId="4D652A6C" w14:textId="77777777" w:rsidR="002B3A93" w:rsidRDefault="00000000">
            <w:r>
              <w:rPr>
                <w:sz w:val="21"/>
              </w:rPr>
              <w:t>2026-09-15 09:00</w:t>
            </w:r>
          </w:p>
        </w:tc>
      </w:tr>
      <w:tr w:rsidR="002B3A93" w14:paraId="74002985" w14:textId="77777777">
        <w:trPr>
          <w:jc w:val="center"/>
        </w:trPr>
        <w:tc>
          <w:tcPr>
            <w:tcW w:w="1701" w:type="dxa"/>
          </w:tcPr>
          <w:p w14:paraId="0D53B5BC" w14:textId="77777777" w:rsidR="002B3A93" w:rsidRDefault="00000000">
            <w:pPr>
              <w:jc w:val="center"/>
            </w:pPr>
            <w:r>
              <w:rPr>
                <w:sz w:val="21"/>
              </w:rPr>
              <w:t>embedding</w:t>
            </w:r>
          </w:p>
        </w:tc>
        <w:tc>
          <w:tcPr>
            <w:tcW w:w="3402" w:type="dxa"/>
          </w:tcPr>
          <w:p w14:paraId="5F6FA411" w14:textId="77777777" w:rsidR="002B3A93" w:rsidRDefault="00000000">
            <w:r>
              <w:rPr>
                <w:sz w:val="21"/>
              </w:rPr>
              <w:t>벡터 임베딩 값</w:t>
            </w:r>
          </w:p>
        </w:tc>
        <w:tc>
          <w:tcPr>
            <w:tcW w:w="3288" w:type="dxa"/>
          </w:tcPr>
          <w:p w14:paraId="58F617E9" w14:textId="77777777" w:rsidR="002B3A93" w:rsidRDefault="00000000">
            <w:r>
              <w:rPr>
                <w:sz w:val="21"/>
              </w:rPr>
              <w:t>[0.021, -0.114, …]</w:t>
            </w:r>
          </w:p>
        </w:tc>
      </w:tr>
    </w:tbl>
    <w:p w14:paraId="4545D864" w14:textId="77777777" w:rsidR="002B3A93" w:rsidRDefault="00000000">
      <w:pPr>
        <w:spacing w:before="240" w:after="120"/>
      </w:pPr>
      <w:r>
        <w:rPr>
          <w:b/>
          <w:sz w:val="26"/>
        </w:rPr>
        <w:t>다. 컴포넌트 정의 및 설계</w:t>
      </w:r>
    </w:p>
    <w:p w14:paraId="238B3E96" w14:textId="77777777" w:rsidR="002B3A93" w:rsidRDefault="00000000">
      <w:pPr>
        <w:spacing w:after="40" w:line="312" w:lineRule="auto"/>
      </w:pPr>
      <w:r>
        <w:rPr>
          <w:sz w:val="21"/>
        </w:rPr>
        <w:t>① 데이터 수집기 (Crawler / API Connector)</w:t>
      </w:r>
    </w:p>
    <w:p w14:paraId="2FECB432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학교 홈페이지(학사일정, 공지사항, 통학버스, 동아리) 및 온통청년 Open API 등 외부 소스에서 원본 데이터를 주기적으로 수집합니다. 정적 페이지는 requests 기반 크롤러로, 목록형 게시판은 list 모드 URL 파라미터를 활용해 수집합니다.</w:t>
      </w:r>
    </w:p>
    <w:p w14:paraId="26C9A261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② 전처리·청킹 모듈</w:t>
      </w:r>
    </w:p>
    <w:p w14:paraId="20673044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수집한 원본 문서에서 불필요한 태그·중복 내용을 제거하고, 항목·범주 단위로 300~800토큰 수준의 청크로 분할합니다.</w:t>
      </w:r>
    </w:p>
    <w:p w14:paraId="31B3700E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③ 임베딩 모듈</w:t>
      </w:r>
    </w:p>
    <w:p w14:paraId="4BDE8A46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각 청크를 임베딩 모델에 통과시켜 벡터로 변환하고, 메타데이터와 함께 벡터 데이터베이스에 저장합니다.</w:t>
      </w:r>
    </w:p>
    <w:p w14:paraId="336B7A52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④ 벡터 검색 모듈</w:t>
      </w:r>
    </w:p>
    <w:p w14:paraId="3D405BEE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사용자 질문을 동일한 임베딩 모델로 벡터화한 뒤, 벡터 데이터베이스에서 유사도가 높은 상위 k개 청크를 검색합니다.</w:t>
      </w:r>
    </w:p>
    <w:p w14:paraId="69137F84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⑤ 응답 생성 모듈 (sLLM)</w:t>
      </w:r>
    </w:p>
    <w:p w14:paraId="2C0FE4CA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검색된 청크를 컨텍스트로 하여, 파인튜닝된 sLLM이 질문에 대한 답변과 참고 출처를 함께 생성합니다.</w:t>
      </w:r>
    </w:p>
    <w:p w14:paraId="78C8DA31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⑥ 클라이언트 앱</w:t>
      </w:r>
    </w:p>
    <w:p w14:paraId="4C678E93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질문 입력, 답변·출처 표시, 카테고리 바로가기 등 사용자와의 상호작용을 담당합니다.</w:t>
      </w:r>
    </w:p>
    <w:p w14:paraId="3BD57226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라. 시스템 설계도(기능 처리 순서도)</w:t>
      </w:r>
    </w:p>
    <w:p w14:paraId="0688DFFE" w14:textId="77777777" w:rsidR="002B3A9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768EFF" wp14:editId="22589C83">
            <wp:extent cx="3240000" cy="410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D1FD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마. 사용자 인터페이스 설계</w:t>
      </w:r>
    </w:p>
    <w:p w14:paraId="1655B207" w14:textId="77777777" w:rsidR="002B3A93" w:rsidRDefault="00000000">
      <w:pPr>
        <w:spacing w:after="120" w:line="312" w:lineRule="auto"/>
        <w:rPr>
          <w:lang w:eastAsia="ko-KR"/>
        </w:rPr>
      </w:pPr>
      <w:r>
        <w:rPr>
          <w:sz w:val="21"/>
          <w:lang w:eastAsia="ko-KR"/>
        </w:rPr>
        <w:t>본 앱은 다음 4개 화면을 중심으로 구성합니다.</w:t>
      </w:r>
    </w:p>
    <w:p w14:paraId="709B6538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① 메인(채팅) 화면</w:t>
      </w:r>
    </w:p>
    <w:p w14:paraId="14871BC5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상단에 ‘물어봐 캠퍼스’ 로고와 카테고리 바로가기(학사정보 / 통학버스 / 동아리·행사 / 교외활동)를 배치합니다. 중앙은 채팅창 형태로 질문 입력창과 답변이 말풍선 형태로 표시되며, 답변 말풍선 하단에는 참고한 문서의 출처가 함께 표시됩니다.</w:t>
      </w:r>
    </w:p>
    <w:p w14:paraId="1E4102F3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② 카테고리 화면</w:t>
      </w:r>
    </w:p>
    <w:p w14:paraId="3F1AE876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자주 묻는 질문(FAQ)을 카드 형태로 정리하고, 카테고리별 바로가기 버튼을 제공합니다. 사용자가 특정 카드를 탭하면 해당 질문이 채팅창에 자동으로 입력됩니다.</w:t>
      </w:r>
    </w:p>
    <w:p w14:paraId="0654DBF3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③ 답변 상세 화면</w:t>
      </w:r>
    </w:p>
    <w:p w14:paraId="0086AE08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lastRenderedPageBreak/>
        <w:t>- 답변의 근거가 된 원문 청크 전체와 출처 링크, 수집 일시를 확인할 수 있는 화면입니다. ‘더 알아보기’ 버튼을 통해 메인 화면에서 진입합니다.</w:t>
      </w:r>
    </w:p>
    <w:p w14:paraId="49CF1796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④ 설정 화면</w:t>
      </w:r>
    </w:p>
    <w:p w14:paraId="28C8B58E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글씨 크기 조절, 최근 질문 기록 삭제, 앱 정보 확인 등 기본적인 환경설정 기능을 제공합니다.</w:t>
      </w:r>
    </w:p>
    <w:p w14:paraId="36E9C248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바. 사용 시나리오</w:t>
      </w:r>
    </w:p>
    <w:p w14:paraId="40CF18C0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시나리오 1. 신입생이 통학버스 시간을 확인하는 경우</w:t>
      </w:r>
    </w:p>
    <w:p w14:paraId="63F55A5C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입학 후 학교 위치가 낯선 신입생이 “영동역에서 학교 가는 버스 몇 시에 있어요?”라고 질문을 입력합니다. 시스템은 통학버스 카테고리의 시간표 청크를 검색하여, 가장 가까운 시간대의 호차 정보와 출발·도착 시각을 답변으로 제공합니다.</w:t>
      </w:r>
    </w:p>
    <w:p w14:paraId="569868BE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시나리오 2. 재학생이 관심 있는 동아리를 찾는 경우</w:t>
      </w:r>
    </w:p>
    <w:p w14:paraId="2FF71B63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재학생이 “요리 관련 동아리 있어?”라고 질문하면, 시스템은 동아리 카테고리에서 관련 동아리(예: 마스터셰프)를 검색하여 소개, 지도교수, 연락처를 답변으로 제공합니다.</w:t>
      </w:r>
    </w:p>
    <w:p w14:paraId="35E2810D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시나리오 3. 학생이 참여할 만한 대외활동을 찾는 경우</w:t>
      </w:r>
    </w:p>
    <w:p w14:paraId="4D7DB2A1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학생이 “요즘 지원할 만한 공모전 있어?”라고 질문하면, 시스템은 교외활동 카테고리에서 모집 중인 공모전·대외활동 목록을 마감일 순으로 정리하여 답변으로 제공합니다.</w:t>
      </w:r>
    </w:p>
    <w:p w14:paraId="6A3A9B55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시나리오 4. 학생이 수강신청 일정을 확인하는 경우</w:t>
      </w:r>
    </w:p>
    <w:p w14:paraId="65660BB4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학생이 “이번 학기 수강정정 언제까지야?”라고 질문하면, 시스템은 학사정보 카테고리에서 최신 학사공지를 검색하여 정확한 기간을 답변으로 제공합니다.</w:t>
      </w:r>
    </w:p>
    <w:p w14:paraId="16DBF3F3" w14:textId="77777777" w:rsidR="002B3A9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2A78E9" w14:textId="77777777" w:rsidR="002B3A93" w:rsidRDefault="00000000">
      <w:pPr>
        <w:pBdr>
          <w:bottom w:val="single" w:sz="6" w:space="1" w:color="999999"/>
        </w:pBdr>
        <w:rPr>
          <w:lang w:eastAsia="ko-KR"/>
        </w:rPr>
      </w:pPr>
      <w:r>
        <w:rPr>
          <w:color w:val="666666"/>
          <w:sz w:val="18"/>
          <w:lang w:eastAsia="ko-KR"/>
        </w:rPr>
        <w:lastRenderedPageBreak/>
        <w:t>물어봐 캠퍼스 (Ask Campus)        1조  송승현 · 이승우</w:t>
      </w:r>
    </w:p>
    <w:p w14:paraId="6B6D4EFE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32"/>
          <w:lang w:eastAsia="ko-KR"/>
        </w:rPr>
        <w:t>3. 기술적 제약사항(문제점)</w:t>
      </w:r>
    </w:p>
    <w:p w14:paraId="5B7C69FF" w14:textId="77777777" w:rsidR="002B3A93" w:rsidRDefault="00000000">
      <w:pPr>
        <w:spacing w:after="120" w:line="312" w:lineRule="auto"/>
        <w:rPr>
          <w:lang w:eastAsia="ko-KR"/>
        </w:rPr>
      </w:pPr>
      <w:r>
        <w:rPr>
          <w:sz w:val="21"/>
          <w:lang w:eastAsia="ko-KR"/>
        </w:rPr>
        <w:t>본 프로젝트를 수행하는 과정에서 예상되는 기술적 제약사항과 문제점은 다음과 같습니다.</w:t>
      </w:r>
    </w:p>
    <w:p w14:paraId="4EFB4210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① sLLM의 응답 한계</w:t>
      </w:r>
    </w:p>
    <w:p w14:paraId="18224545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소형 언어모델은 대형 모델에 비해 복잡한 추론이나 애매하게 표현된 질문에서 답변 품질이 저하될 수 있습니다. 이를 보완하기 위해 RAG로 검색된 근거 문서에 최대한 답변을 근거하도록 프롬프트를 설계할 계획입니다.</w:t>
      </w:r>
    </w:p>
    <w:p w14:paraId="75C8194B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② 데이터 최신성 지연</w:t>
      </w:r>
    </w:p>
    <w:p w14:paraId="187F390D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크롤링 및 API 수집 주기와 실제 학교 정보의 갱신 시점 사이에 시차가 발생할 수 있습니다. 이를 최소화하기 위해 자주 바뀌는 데이터(공지사항, 버스시간표)는 재수집 주기를 짧게 설정할 계획입니다.</w:t>
      </w:r>
    </w:p>
    <w:p w14:paraId="63BC634A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③ 개인화 정보 접근 제한</w:t>
      </w:r>
    </w:p>
    <w:p w14:paraId="4D39F73B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학사정보센터(student.u1.ac.kr)는 로그인 기반의 개인화 시스템으로, 본 프로젝트에서 접근할 수 없습니다. 따라서 개인 시간표·성적 등 개인화 질의에는 답변이 제한됩니다.</w:t>
      </w:r>
    </w:p>
    <w:p w14:paraId="43CE7B1C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④ 외부 소스 의존성</w:t>
      </w:r>
    </w:p>
    <w:p w14:paraId="6355B17E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온통청년, 위비티, 링커리어 등 외부 사이트는 정책이나 페이지 구조가 변경될 경우 데이터 수집이 중단될 위험이 있습니다. 이용약관을 준수하고, 가능한 경우 공식 API(온통청년 등)를 우선적으로 사용하여 이러한 위험을 줄일 계획입니다.</w:t>
      </w:r>
    </w:p>
    <w:p w14:paraId="6987242F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⑤ 인프라 자원의 제약</w:t>
      </w:r>
    </w:p>
    <w:p w14:paraId="0084111F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팀이 사용할 수 있는 컴퓨팅 자원이 Colab/Kaggle 무료 GPU 티어 중심으로 제한적이어서, 대규모 모델 학습이나 대량 동시 접속 트래픽 처리에는 한계가 있습니다. 이에 따라 경량 sLLM과 효율적인 RAG 구조로 자원 제약을 보완할 계획입니다.</w:t>
      </w:r>
    </w:p>
    <w:p w14:paraId="659170E8" w14:textId="77777777" w:rsidR="002B3A9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A5594A" w14:textId="77777777" w:rsidR="002B3A93" w:rsidRDefault="00000000">
      <w:pPr>
        <w:pBdr>
          <w:bottom w:val="single" w:sz="6" w:space="1" w:color="999999"/>
        </w:pBdr>
        <w:rPr>
          <w:lang w:eastAsia="ko-KR"/>
        </w:rPr>
      </w:pPr>
      <w:r>
        <w:rPr>
          <w:color w:val="666666"/>
          <w:sz w:val="18"/>
          <w:lang w:eastAsia="ko-KR"/>
        </w:rPr>
        <w:lastRenderedPageBreak/>
        <w:t>물어봐 캠퍼스 (Ask Campus)        1조  송승현 · 이승우</w:t>
      </w:r>
    </w:p>
    <w:p w14:paraId="3D5F2521" w14:textId="77777777" w:rsidR="002B3A93" w:rsidRDefault="00000000">
      <w:pPr>
        <w:spacing w:before="240" w:after="120"/>
      </w:pPr>
      <w:r>
        <w:rPr>
          <w:b/>
          <w:sz w:val="32"/>
        </w:rPr>
        <w:t>4. 수행 방법</w:t>
      </w:r>
    </w:p>
    <w:p w14:paraId="06203424" w14:textId="77777777" w:rsidR="002B3A93" w:rsidRDefault="00000000">
      <w:pPr>
        <w:spacing w:before="240" w:after="120"/>
      </w:pPr>
      <w:r>
        <w:rPr>
          <w:b/>
          <w:sz w:val="26"/>
        </w:rPr>
        <w:t>가. 팀구성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247"/>
        <w:gridCol w:w="1587"/>
        <w:gridCol w:w="4535"/>
      </w:tblGrid>
      <w:tr w:rsidR="002B3A93" w14:paraId="13A1B283" w14:textId="77777777">
        <w:trPr>
          <w:jc w:val="center"/>
        </w:trPr>
        <w:tc>
          <w:tcPr>
            <w:tcW w:w="1020" w:type="dxa"/>
          </w:tcPr>
          <w:p w14:paraId="1C7CF1B1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1247" w:type="dxa"/>
          </w:tcPr>
          <w:p w14:paraId="0050D804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이름</w:t>
            </w:r>
          </w:p>
        </w:tc>
        <w:tc>
          <w:tcPr>
            <w:tcW w:w="1587" w:type="dxa"/>
          </w:tcPr>
          <w:p w14:paraId="387BB438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학번</w:t>
            </w:r>
          </w:p>
        </w:tc>
        <w:tc>
          <w:tcPr>
            <w:tcW w:w="4535" w:type="dxa"/>
          </w:tcPr>
          <w:p w14:paraId="7CBDACF8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주요 업무</w:t>
            </w:r>
          </w:p>
        </w:tc>
      </w:tr>
      <w:tr w:rsidR="002B3A93" w14:paraId="3A2901DA" w14:textId="77777777">
        <w:trPr>
          <w:jc w:val="center"/>
        </w:trPr>
        <w:tc>
          <w:tcPr>
            <w:tcW w:w="1020" w:type="dxa"/>
          </w:tcPr>
          <w:p w14:paraId="3D4A0E5A" w14:textId="77777777" w:rsidR="002B3A93" w:rsidRDefault="00000000">
            <w:pPr>
              <w:jc w:val="center"/>
            </w:pPr>
            <w:r>
              <w:rPr>
                <w:sz w:val="21"/>
              </w:rPr>
              <w:t>조장</w:t>
            </w:r>
          </w:p>
        </w:tc>
        <w:tc>
          <w:tcPr>
            <w:tcW w:w="1247" w:type="dxa"/>
          </w:tcPr>
          <w:p w14:paraId="5D156677" w14:textId="77777777" w:rsidR="002B3A93" w:rsidRDefault="00000000">
            <w:pPr>
              <w:jc w:val="center"/>
            </w:pPr>
            <w:r>
              <w:rPr>
                <w:sz w:val="21"/>
              </w:rPr>
              <w:t>송승현</w:t>
            </w:r>
          </w:p>
        </w:tc>
        <w:tc>
          <w:tcPr>
            <w:tcW w:w="1587" w:type="dxa"/>
          </w:tcPr>
          <w:p w14:paraId="1908BFEB" w14:textId="77777777" w:rsidR="002B3A93" w:rsidRDefault="00000000">
            <w:pPr>
              <w:jc w:val="center"/>
            </w:pPr>
            <w:r>
              <w:rPr>
                <w:sz w:val="21"/>
              </w:rPr>
              <w:t>[학번 입력]</w:t>
            </w:r>
          </w:p>
        </w:tc>
        <w:tc>
          <w:tcPr>
            <w:tcW w:w="4535" w:type="dxa"/>
          </w:tcPr>
          <w:p w14:paraId="7FB7684B" w14:textId="77777777" w:rsidR="002B3A93" w:rsidRDefault="00000000">
            <w:pPr>
              <w:jc w:val="center"/>
              <w:rPr>
                <w:lang w:eastAsia="ko-KR"/>
              </w:rPr>
            </w:pPr>
            <w:r>
              <w:rPr>
                <w:sz w:val="21"/>
                <w:lang w:eastAsia="ko-KR"/>
              </w:rPr>
              <w:t>RAG 파이프라인 설계, sLLM 파인튜닝, 데이터 수집·정리</w:t>
            </w:r>
          </w:p>
        </w:tc>
      </w:tr>
      <w:tr w:rsidR="002B3A93" w14:paraId="2FF7A034" w14:textId="77777777">
        <w:trPr>
          <w:jc w:val="center"/>
        </w:trPr>
        <w:tc>
          <w:tcPr>
            <w:tcW w:w="1020" w:type="dxa"/>
          </w:tcPr>
          <w:p w14:paraId="5238E4BB" w14:textId="77777777" w:rsidR="002B3A93" w:rsidRDefault="00000000">
            <w:pPr>
              <w:jc w:val="center"/>
            </w:pPr>
            <w:r>
              <w:rPr>
                <w:sz w:val="21"/>
              </w:rPr>
              <w:t>조원</w:t>
            </w:r>
          </w:p>
        </w:tc>
        <w:tc>
          <w:tcPr>
            <w:tcW w:w="1247" w:type="dxa"/>
          </w:tcPr>
          <w:p w14:paraId="6BABC049" w14:textId="77777777" w:rsidR="002B3A93" w:rsidRDefault="00000000">
            <w:pPr>
              <w:jc w:val="center"/>
            </w:pPr>
            <w:r>
              <w:rPr>
                <w:sz w:val="21"/>
              </w:rPr>
              <w:t>이승우</w:t>
            </w:r>
          </w:p>
        </w:tc>
        <w:tc>
          <w:tcPr>
            <w:tcW w:w="1587" w:type="dxa"/>
          </w:tcPr>
          <w:p w14:paraId="36FC8F01" w14:textId="77777777" w:rsidR="002B3A93" w:rsidRDefault="00000000">
            <w:pPr>
              <w:jc w:val="center"/>
            </w:pPr>
            <w:r>
              <w:rPr>
                <w:sz w:val="21"/>
              </w:rPr>
              <w:t>[학번 입력]</w:t>
            </w:r>
          </w:p>
        </w:tc>
        <w:tc>
          <w:tcPr>
            <w:tcW w:w="4535" w:type="dxa"/>
          </w:tcPr>
          <w:p w14:paraId="1206F527" w14:textId="77777777" w:rsidR="002B3A93" w:rsidRDefault="00000000">
            <w:pPr>
              <w:jc w:val="center"/>
              <w:rPr>
                <w:lang w:eastAsia="ko-KR"/>
              </w:rPr>
            </w:pPr>
            <w:r>
              <w:rPr>
                <w:sz w:val="21"/>
                <w:lang w:eastAsia="ko-KR"/>
              </w:rPr>
              <w:t>앱 프론트엔드 개발, UI/UX 설계, 문서화 및 테스트</w:t>
            </w:r>
          </w:p>
        </w:tc>
      </w:tr>
    </w:tbl>
    <w:p w14:paraId="49C9A5DC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나. 추진 방법</w:t>
      </w:r>
    </w:p>
    <w:p w14:paraId="57ECC0E3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1. 아이디어 정의 및 데이터 범위 설정</w:t>
      </w:r>
    </w:p>
    <w:p w14:paraId="30B0A7BF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캠퍼스 정보 중 어떤 항목(학사정보, 버스시간표, 동아리, 교외활동)을 대상으로 할지 정의하고, 각 정보의 갱신 주기와 형태를 파악합니다.</w:t>
      </w:r>
    </w:p>
    <w:p w14:paraId="042017B7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2. 데이터 수집 및 정리</w:t>
      </w:r>
    </w:p>
    <w:p w14:paraId="5E3A8C57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학교 홈페이지, 학사요람, 동아리 자료, 온통청년 API 등을 수집하여 RAG에 활용할 수 있는 문서 형태로 정리합니다.</w:t>
      </w:r>
    </w:p>
    <w:p w14:paraId="0726BCAD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3. RAG 파이프라인 구축</w:t>
      </w:r>
    </w:p>
    <w:p w14:paraId="7420EEDE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청킹, 임베딩, 벡터DB 저장, 검색 로직을 구현합니다.</w:t>
      </w:r>
    </w:p>
    <w:p w14:paraId="2E78B96E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4. sLLM 선정 및 파인튜닝</w:t>
      </w:r>
    </w:p>
    <w:p w14:paraId="686E7152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오픈소스 소형 언어모델을 선정하고, 학교 고유 정보(동아리 소개, 학교 상징·연혁 등) 고정 지식을 LoRA로 파인튜닝합니다.</w:t>
      </w:r>
    </w:p>
    <w:p w14:paraId="6FFE581D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5. 앱 개발 및 통합</w:t>
      </w:r>
    </w:p>
    <w:p w14:paraId="0B873E02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프론트엔드(채팅 UI)와 RAG+sLLM 백엔드를 연동합니다.</w:t>
      </w:r>
    </w:p>
    <w:p w14:paraId="5E6294BD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6. 테스트 및 평가</w:t>
      </w:r>
    </w:p>
    <w:p w14:paraId="06F0F17A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실제 질문 시나리오로 답변 정확도를 검증하고 개선합니다.</w:t>
      </w:r>
    </w:p>
    <w:p w14:paraId="646C8E7D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>다. 설계시 구성요소 고려 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  <w:gridCol w:w="1020"/>
      </w:tblGrid>
      <w:tr w:rsidR="002B3A93" w14:paraId="5F3A0149" w14:textId="77777777">
        <w:trPr>
          <w:jc w:val="center"/>
        </w:trPr>
        <w:tc>
          <w:tcPr>
            <w:tcW w:w="1701" w:type="dxa"/>
          </w:tcPr>
          <w:p w14:paraId="33A341F4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구성요소</w:t>
            </w:r>
          </w:p>
        </w:tc>
        <w:tc>
          <w:tcPr>
            <w:tcW w:w="5669" w:type="dxa"/>
          </w:tcPr>
          <w:p w14:paraId="192600BD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내용</w:t>
            </w:r>
          </w:p>
        </w:tc>
        <w:tc>
          <w:tcPr>
            <w:tcW w:w="1020" w:type="dxa"/>
          </w:tcPr>
          <w:p w14:paraId="61F716FE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비고</w:t>
            </w:r>
          </w:p>
        </w:tc>
      </w:tr>
      <w:tr w:rsidR="002B3A93" w14:paraId="2839255C" w14:textId="77777777">
        <w:trPr>
          <w:jc w:val="center"/>
        </w:trPr>
        <w:tc>
          <w:tcPr>
            <w:tcW w:w="1701" w:type="dxa"/>
          </w:tcPr>
          <w:p w14:paraId="4F5046C1" w14:textId="77777777" w:rsidR="002B3A93" w:rsidRDefault="00000000">
            <w:pPr>
              <w:jc w:val="center"/>
            </w:pPr>
            <w:r>
              <w:rPr>
                <w:sz w:val="21"/>
              </w:rPr>
              <w:t>설계목표 설정법</w:t>
            </w:r>
          </w:p>
        </w:tc>
        <w:tc>
          <w:tcPr>
            <w:tcW w:w="5669" w:type="dxa"/>
          </w:tcPr>
          <w:p w14:paraId="55B72FE8" w14:textId="77777777" w:rsidR="002B3A93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‘누구를 위해 만들지’를 SMART 원칙에 따라 명확히 정의합니다.</w:t>
            </w:r>
            <w:r>
              <w:rPr>
                <w:sz w:val="21"/>
                <w:lang w:eastAsia="ko-KR"/>
              </w:rPr>
              <w:br/>
              <w:t>주 타겟은 학교 재학생 및 신입생·교환학생으로 설정합니다.</w:t>
            </w:r>
          </w:p>
        </w:tc>
        <w:tc>
          <w:tcPr>
            <w:tcW w:w="1020" w:type="dxa"/>
          </w:tcPr>
          <w:p w14:paraId="6FB5B04B" w14:textId="77777777" w:rsidR="002B3A93" w:rsidRDefault="002B3A93">
            <w:pPr>
              <w:jc w:val="center"/>
              <w:rPr>
                <w:lang w:eastAsia="ko-KR"/>
              </w:rPr>
            </w:pPr>
          </w:p>
        </w:tc>
      </w:tr>
      <w:tr w:rsidR="002B3A93" w14:paraId="5F9D22EF" w14:textId="77777777">
        <w:trPr>
          <w:jc w:val="center"/>
        </w:trPr>
        <w:tc>
          <w:tcPr>
            <w:tcW w:w="1701" w:type="dxa"/>
          </w:tcPr>
          <w:p w14:paraId="335AF47E" w14:textId="77777777" w:rsidR="002B3A93" w:rsidRDefault="00000000">
            <w:pPr>
              <w:jc w:val="center"/>
            </w:pPr>
            <w:r>
              <w:rPr>
                <w:sz w:val="21"/>
              </w:rPr>
              <w:t>분석</w:t>
            </w:r>
          </w:p>
        </w:tc>
        <w:tc>
          <w:tcPr>
            <w:tcW w:w="5669" w:type="dxa"/>
          </w:tcPr>
          <w:p w14:paraId="436256D9" w14:textId="77777777" w:rsidR="002B3A93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학사정보·버스시간표·동아리정보·교외활동 등 데이터 성격을 파악하고, RAG에 필요한 청킹·검색 구조와 sLLM 파인튜닝 범위를 정의합니다.</w:t>
            </w:r>
          </w:p>
        </w:tc>
        <w:tc>
          <w:tcPr>
            <w:tcW w:w="1020" w:type="dxa"/>
          </w:tcPr>
          <w:p w14:paraId="2EAA8AD7" w14:textId="77777777" w:rsidR="002B3A93" w:rsidRDefault="002B3A93">
            <w:pPr>
              <w:jc w:val="center"/>
              <w:rPr>
                <w:lang w:eastAsia="ko-KR"/>
              </w:rPr>
            </w:pPr>
          </w:p>
        </w:tc>
      </w:tr>
      <w:tr w:rsidR="002B3A93" w14:paraId="36331C82" w14:textId="77777777">
        <w:trPr>
          <w:jc w:val="center"/>
        </w:trPr>
        <w:tc>
          <w:tcPr>
            <w:tcW w:w="1701" w:type="dxa"/>
          </w:tcPr>
          <w:p w14:paraId="2A5219F2" w14:textId="77777777" w:rsidR="002B3A93" w:rsidRDefault="00000000">
            <w:pPr>
              <w:jc w:val="center"/>
            </w:pPr>
            <w:r>
              <w:rPr>
                <w:sz w:val="21"/>
              </w:rPr>
              <w:t>제작</w:t>
            </w:r>
          </w:p>
        </w:tc>
        <w:tc>
          <w:tcPr>
            <w:tcW w:w="5669" w:type="dxa"/>
          </w:tcPr>
          <w:p w14:paraId="2ABA1AB4" w14:textId="77777777" w:rsidR="002B3A93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임베딩·벡터DB·검색 로직으로 RAG 파이프라인을 구축하고, 선정한 sLLM을 파인튜닝한 뒤 앱과 통합합니다.</w:t>
            </w:r>
          </w:p>
        </w:tc>
        <w:tc>
          <w:tcPr>
            <w:tcW w:w="1020" w:type="dxa"/>
          </w:tcPr>
          <w:p w14:paraId="409F314D" w14:textId="77777777" w:rsidR="002B3A93" w:rsidRDefault="002B3A93">
            <w:pPr>
              <w:jc w:val="center"/>
              <w:rPr>
                <w:lang w:eastAsia="ko-KR"/>
              </w:rPr>
            </w:pPr>
          </w:p>
        </w:tc>
      </w:tr>
      <w:tr w:rsidR="002B3A93" w14:paraId="767EDB96" w14:textId="77777777">
        <w:trPr>
          <w:jc w:val="center"/>
        </w:trPr>
        <w:tc>
          <w:tcPr>
            <w:tcW w:w="1701" w:type="dxa"/>
          </w:tcPr>
          <w:p w14:paraId="61D97048" w14:textId="77777777" w:rsidR="002B3A93" w:rsidRDefault="00000000">
            <w:pPr>
              <w:jc w:val="center"/>
            </w:pPr>
            <w:r>
              <w:rPr>
                <w:sz w:val="21"/>
              </w:rPr>
              <w:t>시험</w:t>
            </w:r>
          </w:p>
        </w:tc>
        <w:tc>
          <w:tcPr>
            <w:tcW w:w="5669" w:type="dxa"/>
          </w:tcPr>
          <w:p w14:paraId="6DB557D0" w14:textId="77777777" w:rsidR="002B3A93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실제 학생들이 물어볼 법한 질문으로 답변 정확도, 응답 속도, 출처 표기 정확성을 검증합니다.</w:t>
            </w:r>
          </w:p>
        </w:tc>
        <w:tc>
          <w:tcPr>
            <w:tcW w:w="1020" w:type="dxa"/>
          </w:tcPr>
          <w:p w14:paraId="60F6C8B6" w14:textId="77777777" w:rsidR="002B3A93" w:rsidRDefault="002B3A93">
            <w:pPr>
              <w:jc w:val="center"/>
              <w:rPr>
                <w:lang w:eastAsia="ko-KR"/>
              </w:rPr>
            </w:pPr>
          </w:p>
        </w:tc>
      </w:tr>
      <w:tr w:rsidR="002B3A93" w14:paraId="1A086B44" w14:textId="77777777">
        <w:trPr>
          <w:jc w:val="center"/>
        </w:trPr>
        <w:tc>
          <w:tcPr>
            <w:tcW w:w="1701" w:type="dxa"/>
          </w:tcPr>
          <w:p w14:paraId="7BBAF1CA" w14:textId="77777777" w:rsidR="002B3A93" w:rsidRDefault="00000000">
            <w:pPr>
              <w:jc w:val="center"/>
            </w:pPr>
            <w:r>
              <w:rPr>
                <w:sz w:val="21"/>
              </w:rPr>
              <w:t>평가</w:t>
            </w:r>
          </w:p>
        </w:tc>
        <w:tc>
          <w:tcPr>
            <w:tcW w:w="5669" w:type="dxa"/>
          </w:tcPr>
          <w:p w14:paraId="4DDACC97" w14:textId="77777777" w:rsidR="002B3A93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설계 목표 및 기대효과와 비교하여 완성도를 판단하고, 사용자 피드백을 반영합니다.</w:t>
            </w:r>
          </w:p>
        </w:tc>
        <w:tc>
          <w:tcPr>
            <w:tcW w:w="1020" w:type="dxa"/>
          </w:tcPr>
          <w:p w14:paraId="5DE7A095" w14:textId="77777777" w:rsidR="002B3A93" w:rsidRDefault="002B3A93">
            <w:pPr>
              <w:jc w:val="center"/>
              <w:rPr>
                <w:lang w:eastAsia="ko-KR"/>
              </w:rPr>
            </w:pPr>
          </w:p>
        </w:tc>
      </w:tr>
    </w:tbl>
    <w:p w14:paraId="5007E233" w14:textId="77777777" w:rsidR="002B3A93" w:rsidRDefault="00000000">
      <w:pPr>
        <w:spacing w:before="240" w:after="120"/>
        <w:rPr>
          <w:lang w:eastAsia="ko-KR"/>
        </w:rPr>
      </w:pPr>
      <w:r>
        <w:rPr>
          <w:b/>
          <w:sz w:val="26"/>
          <w:lang w:eastAsia="ko-KR"/>
        </w:rPr>
        <w:t>라. 시험 방법</w:t>
      </w:r>
    </w:p>
    <w:p w14:paraId="597D97D7" w14:textId="77777777" w:rsidR="002B3A93" w:rsidRDefault="00000000">
      <w:pPr>
        <w:spacing w:after="120" w:line="312" w:lineRule="auto"/>
        <w:rPr>
          <w:lang w:eastAsia="ko-KR"/>
        </w:rPr>
      </w:pPr>
      <w:r>
        <w:rPr>
          <w:sz w:val="21"/>
          <w:lang w:eastAsia="ko-KR"/>
        </w:rPr>
        <w:t>본 시스템은 단계별로 다음과 같은 방법으로 시험을 진행합니다.</w:t>
      </w:r>
    </w:p>
    <w:p w14:paraId="423700BA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① 단위 테스트</w:t>
      </w:r>
    </w:p>
    <w:p w14:paraId="5323AF71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청킹, 임베딩, 벡터 검색 등 개별 모듈이 각각 의도한 대로 동작하는지 독립적으로 검증합니다.</w:t>
      </w:r>
    </w:p>
    <w:p w14:paraId="1B0E7405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② 통합 테스트</w:t>
      </w:r>
    </w:p>
    <w:p w14:paraId="1485A1DC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질문 입력부터 답변 생성까지 RAG 파이프라인 전체가 정상적으로 연동되어 동작하는지 검증합니다.</w:t>
      </w:r>
    </w:p>
    <w:p w14:paraId="659F37AE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③ 정확도 평가</w:t>
      </w:r>
    </w:p>
    <w:p w14:paraId="28280859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도메인(학사정보·통학버스·동아리·교외활동)별로 20개씩, 총 80개의 테스트 질문셋을 사전에 구성하고, 정답 근거 문서의 검색 여부와 답변의 사실 부합도(Faithfulness), 질문 관련성(Relevance)을 평가합니다.</w:t>
      </w:r>
    </w:p>
    <w:p w14:paraId="22D4F4A8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lastRenderedPageBreak/>
        <w:t>④ 사용자 테스트</w:t>
      </w:r>
    </w:p>
    <w:p w14:paraId="5EBA9EF5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실제 재학생을 대상으로 소규모 사용성 테스트를 진행하여, 응답 속도·이해도·만족도에 대한 정성적 피드백을 수집하고 개선에 반영합니다.</w:t>
      </w:r>
    </w:p>
    <w:p w14:paraId="3870F33F" w14:textId="77777777" w:rsidR="002B3A93" w:rsidRDefault="00000000">
      <w:pPr>
        <w:spacing w:after="40" w:line="312" w:lineRule="auto"/>
        <w:rPr>
          <w:lang w:eastAsia="ko-KR"/>
        </w:rPr>
      </w:pPr>
      <w:r>
        <w:rPr>
          <w:sz w:val="21"/>
          <w:lang w:eastAsia="ko-KR"/>
        </w:rPr>
        <w:t>⑤ 예외 상황 테스트</w:t>
      </w:r>
    </w:p>
    <w:p w14:paraId="60309459" w14:textId="77777777" w:rsidR="002B3A93" w:rsidRDefault="00000000">
      <w:pPr>
        <w:spacing w:after="160" w:line="312" w:lineRule="auto"/>
        <w:ind w:left="170"/>
        <w:rPr>
          <w:lang w:eastAsia="ko-KR"/>
        </w:rPr>
      </w:pPr>
      <w:r>
        <w:rPr>
          <w:sz w:val="21"/>
          <w:lang w:eastAsia="ko-KR"/>
        </w:rPr>
        <w:t>- 질문에 해당하는 근거 문서가 없는 경우, 시스템이 답변을 지어내지 않고 “해당 정보를 찾을 수 없습니다”와 같이 정직하게 응답하는지 검증합니다.</w:t>
      </w:r>
    </w:p>
    <w:p w14:paraId="42B7F9B7" w14:textId="77777777" w:rsidR="002B3A9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F3C417" w14:textId="77777777" w:rsidR="002B3A93" w:rsidRDefault="00000000">
      <w:pPr>
        <w:pBdr>
          <w:bottom w:val="single" w:sz="6" w:space="1" w:color="999999"/>
        </w:pBdr>
        <w:rPr>
          <w:lang w:eastAsia="ko-KR"/>
        </w:rPr>
      </w:pPr>
      <w:r>
        <w:rPr>
          <w:color w:val="666666"/>
          <w:sz w:val="18"/>
          <w:lang w:eastAsia="ko-KR"/>
        </w:rPr>
        <w:lastRenderedPageBreak/>
        <w:t>물어봐 캠퍼스 (Ask Campus)        1조  송승현 · 이승우</w:t>
      </w:r>
    </w:p>
    <w:p w14:paraId="70B65B54" w14:textId="77777777" w:rsidR="002B3A93" w:rsidRDefault="00000000">
      <w:pPr>
        <w:spacing w:before="240" w:after="120"/>
      </w:pPr>
      <w:r>
        <w:rPr>
          <w:b/>
          <w:sz w:val="32"/>
        </w:rPr>
        <w:t>5. 추진 일정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71"/>
        <w:gridCol w:w="573"/>
        <w:gridCol w:w="572"/>
        <w:gridCol w:w="572"/>
        <w:gridCol w:w="572"/>
        <w:gridCol w:w="572"/>
        <w:gridCol w:w="581"/>
        <w:gridCol w:w="581"/>
        <w:gridCol w:w="581"/>
        <w:gridCol w:w="581"/>
      </w:tblGrid>
      <w:tr w:rsidR="002B3A93" w14:paraId="4876688F" w14:textId="77777777">
        <w:trPr>
          <w:jc w:val="center"/>
        </w:trPr>
        <w:tc>
          <w:tcPr>
            <w:tcW w:w="3402" w:type="dxa"/>
            <w:vMerge w:val="restart"/>
          </w:tcPr>
          <w:p w14:paraId="1EDA8F77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추 진 내 용</w:t>
            </w:r>
          </w:p>
        </w:tc>
        <w:tc>
          <w:tcPr>
            <w:tcW w:w="624" w:type="dxa"/>
            <w:gridSpan w:val="9"/>
          </w:tcPr>
          <w:p w14:paraId="41BE9C13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추 진 일 정 (주)</w:t>
            </w:r>
          </w:p>
        </w:tc>
      </w:tr>
      <w:tr w:rsidR="002B3A93" w14:paraId="67ADCE87" w14:textId="77777777">
        <w:trPr>
          <w:jc w:val="center"/>
        </w:trPr>
        <w:tc>
          <w:tcPr>
            <w:tcW w:w="864" w:type="dxa"/>
            <w:vMerge/>
          </w:tcPr>
          <w:p w14:paraId="0195FFC2" w14:textId="77777777" w:rsidR="002B3A93" w:rsidRDefault="002B3A93"/>
        </w:tc>
        <w:tc>
          <w:tcPr>
            <w:tcW w:w="624" w:type="dxa"/>
          </w:tcPr>
          <w:p w14:paraId="728165BA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624" w:type="dxa"/>
          </w:tcPr>
          <w:p w14:paraId="69288FDF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624" w:type="dxa"/>
          </w:tcPr>
          <w:p w14:paraId="54245AC4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w="624" w:type="dxa"/>
          </w:tcPr>
          <w:p w14:paraId="11BAFB9B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w="624" w:type="dxa"/>
          </w:tcPr>
          <w:p w14:paraId="4D531A16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624" w:type="dxa"/>
          </w:tcPr>
          <w:p w14:paraId="081CA15A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w="624" w:type="dxa"/>
          </w:tcPr>
          <w:p w14:paraId="4D66A7A0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w="624" w:type="dxa"/>
          </w:tcPr>
          <w:p w14:paraId="76398C39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w="624" w:type="dxa"/>
          </w:tcPr>
          <w:p w14:paraId="18C56484" w14:textId="77777777" w:rsidR="002B3A93" w:rsidRDefault="00000000">
            <w:pPr>
              <w:jc w:val="center"/>
            </w:pPr>
            <w:r>
              <w:rPr>
                <w:b/>
                <w:sz w:val="21"/>
              </w:rPr>
              <w:t>15</w:t>
            </w:r>
          </w:p>
        </w:tc>
      </w:tr>
      <w:tr w:rsidR="002B3A93" w14:paraId="39214871" w14:textId="77777777">
        <w:trPr>
          <w:jc w:val="center"/>
        </w:trPr>
        <w:tc>
          <w:tcPr>
            <w:tcW w:w="3402" w:type="dxa"/>
          </w:tcPr>
          <w:p w14:paraId="11D90230" w14:textId="77777777" w:rsidR="002B3A93" w:rsidRDefault="00000000">
            <w:r>
              <w:rPr>
                <w:sz w:val="20"/>
              </w:rPr>
              <w:t>1) 프로젝트 계획서 작성</w:t>
            </w:r>
          </w:p>
        </w:tc>
        <w:tc>
          <w:tcPr>
            <w:tcW w:w="624" w:type="dxa"/>
            <w:shd w:val="clear" w:color="auto" w:fill="FF3B30"/>
          </w:tcPr>
          <w:p w14:paraId="4D35A98D" w14:textId="77777777" w:rsidR="002B3A93" w:rsidRDefault="00000000">
            <w:pPr>
              <w:jc w:val="center"/>
            </w:pPr>
            <w:r>
              <w:rPr>
                <w:sz w:val="21"/>
              </w:rPr>
              <w:t>■</w:t>
            </w:r>
          </w:p>
        </w:tc>
        <w:tc>
          <w:tcPr>
            <w:tcW w:w="624" w:type="dxa"/>
          </w:tcPr>
          <w:p w14:paraId="1EB67651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58E5D113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0392A2F8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2B82A823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4E79085A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14424308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4D1257AE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53BA9CE1" w14:textId="77777777" w:rsidR="002B3A93" w:rsidRDefault="002B3A93">
            <w:pPr>
              <w:jc w:val="center"/>
            </w:pPr>
          </w:p>
        </w:tc>
      </w:tr>
      <w:tr w:rsidR="002B3A93" w14:paraId="0768C4C0" w14:textId="77777777">
        <w:trPr>
          <w:jc w:val="center"/>
        </w:trPr>
        <w:tc>
          <w:tcPr>
            <w:tcW w:w="3402" w:type="dxa"/>
          </w:tcPr>
          <w:p w14:paraId="4CE4F5AF" w14:textId="77777777" w:rsidR="002B3A9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2) 데이터 수집 및 정리 (학사정보·버스시간표·동아리·교외활동)</w:t>
            </w:r>
          </w:p>
        </w:tc>
        <w:tc>
          <w:tcPr>
            <w:tcW w:w="624" w:type="dxa"/>
          </w:tcPr>
          <w:p w14:paraId="06B2243A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  <w:shd w:val="clear" w:color="auto" w:fill="FF3B30"/>
          </w:tcPr>
          <w:p w14:paraId="7B247CE3" w14:textId="77777777" w:rsidR="002B3A93" w:rsidRDefault="00000000">
            <w:pPr>
              <w:jc w:val="center"/>
            </w:pPr>
            <w:r>
              <w:rPr>
                <w:sz w:val="21"/>
              </w:rPr>
              <w:t>■</w:t>
            </w:r>
          </w:p>
        </w:tc>
        <w:tc>
          <w:tcPr>
            <w:tcW w:w="624" w:type="dxa"/>
          </w:tcPr>
          <w:p w14:paraId="41D81D08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1ADE8C75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66BF2218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4D8BD865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08F98731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67C416E0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68AE726E" w14:textId="77777777" w:rsidR="002B3A93" w:rsidRDefault="002B3A93">
            <w:pPr>
              <w:jc w:val="center"/>
            </w:pPr>
          </w:p>
        </w:tc>
      </w:tr>
      <w:tr w:rsidR="002B3A93" w14:paraId="478769FE" w14:textId="77777777">
        <w:trPr>
          <w:jc w:val="center"/>
        </w:trPr>
        <w:tc>
          <w:tcPr>
            <w:tcW w:w="3402" w:type="dxa"/>
          </w:tcPr>
          <w:p w14:paraId="5950A49C" w14:textId="77777777" w:rsidR="002B3A9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3) RAG 파이프라인 구축 (청킹·임베딩·벡터DB)</w:t>
            </w:r>
          </w:p>
        </w:tc>
        <w:tc>
          <w:tcPr>
            <w:tcW w:w="624" w:type="dxa"/>
          </w:tcPr>
          <w:p w14:paraId="05C7CA9E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5CB4CFFC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  <w:shd w:val="clear" w:color="auto" w:fill="FF3B30"/>
          </w:tcPr>
          <w:p w14:paraId="1F9BE66B" w14:textId="77777777" w:rsidR="002B3A93" w:rsidRDefault="00000000">
            <w:pPr>
              <w:jc w:val="center"/>
            </w:pPr>
            <w:r>
              <w:rPr>
                <w:sz w:val="21"/>
              </w:rPr>
              <w:t>■</w:t>
            </w:r>
          </w:p>
        </w:tc>
        <w:tc>
          <w:tcPr>
            <w:tcW w:w="624" w:type="dxa"/>
          </w:tcPr>
          <w:p w14:paraId="3AE3519E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3DBEDD76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5E42C125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41F89B02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795F6B26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5C9E7F53" w14:textId="77777777" w:rsidR="002B3A93" w:rsidRDefault="002B3A93">
            <w:pPr>
              <w:jc w:val="center"/>
            </w:pPr>
          </w:p>
        </w:tc>
      </w:tr>
      <w:tr w:rsidR="002B3A93" w14:paraId="54984343" w14:textId="77777777">
        <w:trPr>
          <w:jc w:val="center"/>
        </w:trPr>
        <w:tc>
          <w:tcPr>
            <w:tcW w:w="3402" w:type="dxa"/>
          </w:tcPr>
          <w:p w14:paraId="30FA231F" w14:textId="77777777" w:rsidR="002B3A9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4) sLLM 선정 및 파인튜닝</w:t>
            </w:r>
          </w:p>
        </w:tc>
        <w:tc>
          <w:tcPr>
            <w:tcW w:w="624" w:type="dxa"/>
          </w:tcPr>
          <w:p w14:paraId="07221AAE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42664473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685CD54E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  <w:shd w:val="clear" w:color="auto" w:fill="FF3B30"/>
          </w:tcPr>
          <w:p w14:paraId="4C6FEFE5" w14:textId="77777777" w:rsidR="002B3A93" w:rsidRDefault="00000000">
            <w:pPr>
              <w:jc w:val="center"/>
            </w:pPr>
            <w:r>
              <w:rPr>
                <w:sz w:val="21"/>
              </w:rPr>
              <w:t>■</w:t>
            </w:r>
          </w:p>
        </w:tc>
        <w:tc>
          <w:tcPr>
            <w:tcW w:w="624" w:type="dxa"/>
          </w:tcPr>
          <w:p w14:paraId="7D5306DE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753B7B51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05F6B842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650769C1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687110A4" w14:textId="77777777" w:rsidR="002B3A93" w:rsidRDefault="002B3A93">
            <w:pPr>
              <w:jc w:val="center"/>
            </w:pPr>
          </w:p>
        </w:tc>
      </w:tr>
      <w:tr w:rsidR="002B3A93" w14:paraId="3FEB99A8" w14:textId="77777777">
        <w:trPr>
          <w:jc w:val="center"/>
        </w:trPr>
        <w:tc>
          <w:tcPr>
            <w:tcW w:w="3402" w:type="dxa"/>
          </w:tcPr>
          <w:p w14:paraId="70593974" w14:textId="77777777" w:rsidR="002B3A93" w:rsidRDefault="00000000">
            <w:r>
              <w:rPr>
                <w:sz w:val="20"/>
              </w:rPr>
              <w:t>5) 중간고사</w:t>
            </w:r>
          </w:p>
        </w:tc>
        <w:tc>
          <w:tcPr>
            <w:tcW w:w="624" w:type="dxa"/>
          </w:tcPr>
          <w:p w14:paraId="29FE085C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11937695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6138FEB4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629031A8" w14:textId="77777777" w:rsidR="002B3A93" w:rsidRDefault="002B3A93">
            <w:pPr>
              <w:jc w:val="center"/>
            </w:pPr>
          </w:p>
        </w:tc>
        <w:tc>
          <w:tcPr>
            <w:tcW w:w="624" w:type="dxa"/>
            <w:shd w:val="clear" w:color="auto" w:fill="FF3B30"/>
          </w:tcPr>
          <w:p w14:paraId="50CDD3F2" w14:textId="77777777" w:rsidR="002B3A93" w:rsidRDefault="00000000">
            <w:pPr>
              <w:jc w:val="center"/>
            </w:pPr>
            <w:r>
              <w:rPr>
                <w:sz w:val="21"/>
              </w:rPr>
              <w:t>■</w:t>
            </w:r>
          </w:p>
        </w:tc>
        <w:tc>
          <w:tcPr>
            <w:tcW w:w="624" w:type="dxa"/>
          </w:tcPr>
          <w:p w14:paraId="0348C38F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1982F3DB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4FD1E729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429DEF21" w14:textId="77777777" w:rsidR="002B3A93" w:rsidRDefault="002B3A93">
            <w:pPr>
              <w:jc w:val="center"/>
            </w:pPr>
          </w:p>
        </w:tc>
      </w:tr>
      <w:tr w:rsidR="002B3A93" w14:paraId="15C1C5E6" w14:textId="77777777">
        <w:trPr>
          <w:jc w:val="center"/>
        </w:trPr>
        <w:tc>
          <w:tcPr>
            <w:tcW w:w="3402" w:type="dxa"/>
          </w:tcPr>
          <w:p w14:paraId="4C72A59C" w14:textId="77777777" w:rsidR="002B3A9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6) 앱 프론트엔드 개발 및 통합</w:t>
            </w:r>
          </w:p>
        </w:tc>
        <w:tc>
          <w:tcPr>
            <w:tcW w:w="624" w:type="dxa"/>
          </w:tcPr>
          <w:p w14:paraId="65483ADF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1F0757C1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77BE3950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57A9A6BA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226E005E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  <w:shd w:val="clear" w:color="auto" w:fill="FF3B30"/>
          </w:tcPr>
          <w:p w14:paraId="7110E4F8" w14:textId="77777777" w:rsidR="002B3A93" w:rsidRDefault="00000000">
            <w:pPr>
              <w:jc w:val="center"/>
            </w:pPr>
            <w:r>
              <w:rPr>
                <w:sz w:val="21"/>
              </w:rPr>
              <w:t>■</w:t>
            </w:r>
          </w:p>
        </w:tc>
        <w:tc>
          <w:tcPr>
            <w:tcW w:w="624" w:type="dxa"/>
          </w:tcPr>
          <w:p w14:paraId="302D0198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49A2F5AA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0BB7659C" w14:textId="77777777" w:rsidR="002B3A93" w:rsidRDefault="002B3A93">
            <w:pPr>
              <w:jc w:val="center"/>
            </w:pPr>
          </w:p>
        </w:tc>
      </w:tr>
      <w:tr w:rsidR="002B3A93" w14:paraId="42DF7104" w14:textId="77777777">
        <w:trPr>
          <w:jc w:val="center"/>
        </w:trPr>
        <w:tc>
          <w:tcPr>
            <w:tcW w:w="3402" w:type="dxa"/>
          </w:tcPr>
          <w:p w14:paraId="45D1D32F" w14:textId="77777777" w:rsidR="002B3A93" w:rsidRDefault="00000000">
            <w:r>
              <w:rPr>
                <w:sz w:val="20"/>
              </w:rPr>
              <w:t>7) 구현현황 발표</w:t>
            </w:r>
          </w:p>
        </w:tc>
        <w:tc>
          <w:tcPr>
            <w:tcW w:w="624" w:type="dxa"/>
          </w:tcPr>
          <w:p w14:paraId="1D9F889E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0C48E760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63E0F669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4859FE40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3F7BAA80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0648D4C2" w14:textId="77777777" w:rsidR="002B3A93" w:rsidRDefault="002B3A93">
            <w:pPr>
              <w:jc w:val="center"/>
            </w:pPr>
          </w:p>
        </w:tc>
        <w:tc>
          <w:tcPr>
            <w:tcW w:w="624" w:type="dxa"/>
            <w:shd w:val="clear" w:color="auto" w:fill="FF3B30"/>
          </w:tcPr>
          <w:p w14:paraId="3316CB4D" w14:textId="77777777" w:rsidR="002B3A93" w:rsidRDefault="00000000">
            <w:pPr>
              <w:jc w:val="center"/>
            </w:pPr>
            <w:r>
              <w:rPr>
                <w:sz w:val="21"/>
              </w:rPr>
              <w:t>■</w:t>
            </w:r>
          </w:p>
        </w:tc>
        <w:tc>
          <w:tcPr>
            <w:tcW w:w="624" w:type="dxa"/>
          </w:tcPr>
          <w:p w14:paraId="0C8224FD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77D1B37B" w14:textId="77777777" w:rsidR="002B3A93" w:rsidRDefault="002B3A93">
            <w:pPr>
              <w:jc w:val="center"/>
            </w:pPr>
          </w:p>
        </w:tc>
      </w:tr>
      <w:tr w:rsidR="002B3A93" w14:paraId="22CFFF59" w14:textId="77777777">
        <w:trPr>
          <w:jc w:val="center"/>
        </w:trPr>
        <w:tc>
          <w:tcPr>
            <w:tcW w:w="3402" w:type="dxa"/>
          </w:tcPr>
          <w:p w14:paraId="10FF7FB2" w14:textId="77777777" w:rsidR="002B3A93" w:rsidRDefault="00000000">
            <w:r>
              <w:rPr>
                <w:sz w:val="20"/>
              </w:rPr>
              <w:t>8) 판넬 구성 및 전시회</w:t>
            </w:r>
          </w:p>
        </w:tc>
        <w:tc>
          <w:tcPr>
            <w:tcW w:w="624" w:type="dxa"/>
          </w:tcPr>
          <w:p w14:paraId="34D28FF4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0CE957A4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6ED3D371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4F637DFA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36E4B743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7F575E34" w14:textId="77777777" w:rsidR="002B3A93" w:rsidRDefault="002B3A93">
            <w:pPr>
              <w:jc w:val="center"/>
            </w:pPr>
          </w:p>
        </w:tc>
        <w:tc>
          <w:tcPr>
            <w:tcW w:w="624" w:type="dxa"/>
          </w:tcPr>
          <w:p w14:paraId="55C5DB10" w14:textId="77777777" w:rsidR="002B3A93" w:rsidRDefault="002B3A93">
            <w:pPr>
              <w:jc w:val="center"/>
            </w:pPr>
          </w:p>
        </w:tc>
        <w:tc>
          <w:tcPr>
            <w:tcW w:w="624" w:type="dxa"/>
            <w:shd w:val="clear" w:color="auto" w:fill="FF3B30"/>
          </w:tcPr>
          <w:p w14:paraId="2271DD7D" w14:textId="77777777" w:rsidR="002B3A93" w:rsidRDefault="00000000">
            <w:pPr>
              <w:jc w:val="center"/>
            </w:pPr>
            <w:r>
              <w:rPr>
                <w:sz w:val="21"/>
              </w:rPr>
              <w:t>■</w:t>
            </w:r>
          </w:p>
        </w:tc>
        <w:tc>
          <w:tcPr>
            <w:tcW w:w="624" w:type="dxa"/>
          </w:tcPr>
          <w:p w14:paraId="054AD4BD" w14:textId="77777777" w:rsidR="002B3A93" w:rsidRDefault="002B3A93">
            <w:pPr>
              <w:jc w:val="center"/>
            </w:pPr>
          </w:p>
        </w:tc>
      </w:tr>
      <w:tr w:rsidR="002B3A93" w14:paraId="3FFFCD18" w14:textId="77777777">
        <w:trPr>
          <w:jc w:val="center"/>
        </w:trPr>
        <w:tc>
          <w:tcPr>
            <w:tcW w:w="3402" w:type="dxa"/>
          </w:tcPr>
          <w:p w14:paraId="2083C503" w14:textId="77777777" w:rsidR="002B3A9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9) 최종보고서 제출 및 최종발표</w:t>
            </w:r>
          </w:p>
        </w:tc>
        <w:tc>
          <w:tcPr>
            <w:tcW w:w="624" w:type="dxa"/>
          </w:tcPr>
          <w:p w14:paraId="7A29C918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3014A916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23A78524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6CAB68E1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06E35F6D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5BD08A6C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6A5B496B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</w:tcPr>
          <w:p w14:paraId="4B1C7532" w14:textId="77777777" w:rsidR="002B3A93" w:rsidRDefault="002B3A93">
            <w:pPr>
              <w:jc w:val="center"/>
              <w:rPr>
                <w:lang w:eastAsia="ko-KR"/>
              </w:rPr>
            </w:pPr>
          </w:p>
        </w:tc>
        <w:tc>
          <w:tcPr>
            <w:tcW w:w="624" w:type="dxa"/>
            <w:shd w:val="clear" w:color="auto" w:fill="FF3B30"/>
          </w:tcPr>
          <w:p w14:paraId="1DC8EB83" w14:textId="77777777" w:rsidR="002B3A93" w:rsidRDefault="00000000">
            <w:pPr>
              <w:jc w:val="center"/>
            </w:pPr>
            <w:r>
              <w:rPr>
                <w:sz w:val="21"/>
              </w:rPr>
              <w:t>■</w:t>
            </w:r>
          </w:p>
        </w:tc>
      </w:tr>
    </w:tbl>
    <w:p w14:paraId="536BD6A7" w14:textId="77777777" w:rsidR="002B3A93" w:rsidRDefault="00000000">
      <w:pPr>
        <w:spacing w:before="400" w:after="120"/>
      </w:pPr>
      <w:r>
        <w:rPr>
          <w:b/>
          <w:sz w:val="32"/>
        </w:rPr>
        <w:t>6. 기대 효과</w:t>
      </w:r>
    </w:p>
    <w:p w14:paraId="6B16A2B3" w14:textId="77777777" w:rsidR="002B3A93" w:rsidRDefault="00000000">
      <w:pPr>
        <w:spacing w:after="160" w:line="312" w:lineRule="auto"/>
        <w:rPr>
          <w:lang w:eastAsia="ko-KR"/>
        </w:rPr>
      </w:pPr>
      <w:r>
        <w:rPr>
          <w:sz w:val="21"/>
          <w:lang w:eastAsia="ko-KR"/>
        </w:rPr>
        <w:t>“물어봐 캠퍼스”는 흩어져 있던 캠퍼스 정보를 하나의 대화형 창구로 모아, 학생들이 정보를 찾기 위해 여러 앱과 게시판을 오가는 불편을 없앨 수 있습니다. 학사일정이나 통학버스 시간처럼 자주 바뀌는 정보도 RAG 구조를 통해 최신 상태로 정확하게 안내할 수 있어, 게시판 검색보다 훨씬 빠르고 신뢰도 높은 정보 습득이 가능해질 것으로 기대됩니다.</w:t>
      </w:r>
    </w:p>
    <w:p w14:paraId="5E6CABA8" w14:textId="77777777" w:rsidR="002B3A93" w:rsidRDefault="00000000">
      <w:pPr>
        <w:spacing w:after="160" w:line="312" w:lineRule="auto"/>
        <w:rPr>
          <w:lang w:eastAsia="ko-KR"/>
        </w:rPr>
      </w:pPr>
      <w:r>
        <w:rPr>
          <w:sz w:val="21"/>
          <w:lang w:eastAsia="ko-KR"/>
        </w:rPr>
        <w:t>특히 학교 환경이 낯선 신입생·편입생·교환학생에게는 언제든 편하게 질문할 수 있는 창구가 생겨, 캠퍼스 적응에 걸리는 시간과 심리적 부담을 줄이는 효과가 기대됩니다.</w:t>
      </w:r>
    </w:p>
    <w:p w14:paraId="0A0224FA" w14:textId="77777777" w:rsidR="002B3A93" w:rsidRDefault="00000000">
      <w:pPr>
        <w:spacing w:after="160" w:line="312" w:lineRule="auto"/>
        <w:rPr>
          <w:lang w:eastAsia="ko-KR"/>
        </w:rPr>
      </w:pPr>
      <w:r>
        <w:rPr>
          <w:sz w:val="21"/>
          <w:lang w:eastAsia="ko-KR"/>
        </w:rPr>
        <w:t>기술적으로는 RAG와 sLLM을 결합한 경량 AI 어시스턴트 구조를 직접 설계·구현함으로써, 실제 서비스 수준의 AI 파이프라인(청킹-임베딩-검색-생성-평가)을 경험하고, 향후 온디바이스 sLLM 확장 등 후속 연구로도 이어갈 수 있는 기반을 마련하게 될 것으로 기대됩니다.</w:t>
      </w:r>
    </w:p>
    <w:p w14:paraId="0F512F3D" w14:textId="77777777" w:rsidR="002B3A93" w:rsidRDefault="00000000">
      <w:pPr>
        <w:spacing w:before="240" w:after="120"/>
      </w:pPr>
      <w:r>
        <w:rPr>
          <w:b/>
          <w:sz w:val="32"/>
        </w:rPr>
        <w:lastRenderedPageBreak/>
        <w:t>7. 참고 문헌</w:t>
      </w:r>
    </w:p>
    <w:p w14:paraId="388DF547" w14:textId="77777777" w:rsidR="002B3A93" w:rsidRDefault="00000000">
      <w:pPr>
        <w:spacing w:after="120" w:line="312" w:lineRule="auto"/>
      </w:pPr>
      <w:r>
        <w:rPr>
          <w:sz w:val="21"/>
        </w:rPr>
        <w:t>[1] Vaswani, A. et al., “Attention Is All You Need”, NeurIPS, 2017.</w:t>
      </w:r>
    </w:p>
    <w:p w14:paraId="39076E86" w14:textId="77777777" w:rsidR="002B3A93" w:rsidRDefault="00000000">
      <w:pPr>
        <w:spacing w:after="120" w:line="312" w:lineRule="auto"/>
      </w:pPr>
      <w:r>
        <w:rPr>
          <w:sz w:val="21"/>
        </w:rPr>
        <w:t>[2] Lewis, P. et al., “Retrieval-Augmented Generation for Knowledge-Intensive NLP Tasks”, NeurIPS, 2020.</w:t>
      </w:r>
    </w:p>
    <w:p w14:paraId="6D27DA53" w14:textId="77777777" w:rsidR="002B3A93" w:rsidRDefault="00000000">
      <w:pPr>
        <w:spacing w:after="120" w:line="312" w:lineRule="auto"/>
      </w:pPr>
      <w:r>
        <w:rPr>
          <w:sz w:val="21"/>
        </w:rPr>
        <w:t>[3] Google DeepMind, “Gemma: Open Models Based on Gemini Research and Technology”, 2024.</w:t>
      </w:r>
    </w:p>
    <w:p w14:paraId="2CEFA594" w14:textId="77777777" w:rsidR="002B3A93" w:rsidRDefault="00000000">
      <w:pPr>
        <w:spacing w:after="120" w:line="312" w:lineRule="auto"/>
      </w:pPr>
      <w:r>
        <w:rPr>
          <w:sz w:val="21"/>
        </w:rPr>
        <w:t>[4] Hugging Face Documentation, https://huggingface.co/docs</w:t>
      </w:r>
    </w:p>
    <w:p w14:paraId="00AFE953" w14:textId="77777777" w:rsidR="002B3A93" w:rsidRDefault="00000000">
      <w:pPr>
        <w:spacing w:after="120" w:line="312" w:lineRule="auto"/>
        <w:rPr>
          <w:lang w:eastAsia="ko-KR"/>
        </w:rPr>
      </w:pPr>
      <w:r>
        <w:rPr>
          <w:sz w:val="21"/>
          <w:lang w:eastAsia="ko-KR"/>
        </w:rPr>
        <w:t>[5] 온통청년(청년정책 통합플랫폼), https://www.youthcenter.go.kr</w:t>
      </w:r>
    </w:p>
    <w:p w14:paraId="7796BE5C" w14:textId="77777777" w:rsidR="002B3A93" w:rsidRDefault="00000000">
      <w:pPr>
        <w:spacing w:after="120" w:line="312" w:lineRule="auto"/>
        <w:rPr>
          <w:lang w:eastAsia="ko-KR"/>
        </w:rPr>
      </w:pPr>
      <w:r>
        <w:rPr>
          <w:sz w:val="21"/>
          <w:lang w:eastAsia="ko-KR"/>
        </w:rPr>
        <w:t>[6] 유원대학교 홈페이지, https://www.u1.ac.kr</w:t>
      </w:r>
    </w:p>
    <w:sectPr w:rsidR="002B3A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215709">
    <w:abstractNumId w:val="8"/>
  </w:num>
  <w:num w:numId="2" w16cid:durableId="265381768">
    <w:abstractNumId w:val="6"/>
  </w:num>
  <w:num w:numId="3" w16cid:durableId="3096658">
    <w:abstractNumId w:val="5"/>
  </w:num>
  <w:num w:numId="4" w16cid:durableId="1325620351">
    <w:abstractNumId w:val="4"/>
  </w:num>
  <w:num w:numId="5" w16cid:durableId="553732932">
    <w:abstractNumId w:val="7"/>
  </w:num>
  <w:num w:numId="6" w16cid:durableId="982734115">
    <w:abstractNumId w:val="3"/>
  </w:num>
  <w:num w:numId="7" w16cid:durableId="87309940">
    <w:abstractNumId w:val="2"/>
  </w:num>
  <w:num w:numId="8" w16cid:durableId="871695206">
    <w:abstractNumId w:val="1"/>
  </w:num>
  <w:num w:numId="9" w16cid:durableId="187893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3F2"/>
    <w:rsid w:val="0029639D"/>
    <w:rsid w:val="002B3A93"/>
    <w:rsid w:val="00326F90"/>
    <w:rsid w:val="007618EF"/>
    <w:rsid w:val="00AA1D8D"/>
    <w:rsid w:val="00B47730"/>
    <w:rsid w:val="00BE3883"/>
    <w:rsid w:val="00CB0664"/>
    <w:rsid w:val="00D16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F6A39"/>
  <w14:defaultImageDpi w14:val="300"/>
  <w15:docId w15:val="{826FBEE8-2C21-4625-9B8E-0CD8C107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algun Gothic" w:eastAsia="Malgun Gothic" w:hAnsi="Malgun Gothic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1321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sh</cp:lastModifiedBy>
  <cp:revision>3</cp:revision>
  <dcterms:created xsi:type="dcterms:W3CDTF">2013-12-23T23:15:00Z</dcterms:created>
  <dcterms:modified xsi:type="dcterms:W3CDTF">2026-09-15T21:24:00Z</dcterms:modified>
  <cp:category/>
</cp:coreProperties>
</file>